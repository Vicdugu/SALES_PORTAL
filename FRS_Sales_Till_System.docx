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D794A" w14:textId="77777777" w:rsidR="000B7A73" w:rsidRDefault="00000000">
      <w:pPr>
        <w:pStyle w:val="Heading1"/>
      </w:pPr>
      <w:r>
        <w:t>Functional Requirements Specification</w:t>
      </w:r>
    </w:p>
    <w:p w14:paraId="47A30F62" w14:textId="77777777" w:rsidR="000B7A73" w:rsidRDefault="00000000">
      <w:pPr>
        <w:pStyle w:val="Heading2"/>
      </w:pPr>
      <w:r>
        <w:t>Multi-Tenant Sales Till System</w:t>
      </w:r>
    </w:p>
    <w:p w14:paraId="5591F40C" w14:textId="77777777" w:rsidR="000B7A73" w:rsidRDefault="000B7A73"/>
    <w:p w14:paraId="5B4C5B35" w14:textId="77777777" w:rsidR="000B7A73" w:rsidRDefault="00000000">
      <w:r>
        <w:rPr>
          <w:b/>
        </w:rPr>
        <w:t>Document Version:</w:t>
      </w:r>
      <w:r>
        <w:t xml:space="preserve"> 1.0  </w:t>
      </w:r>
    </w:p>
    <w:p w14:paraId="1B53DAD8" w14:textId="77777777" w:rsidR="000B7A73" w:rsidRDefault="00000000">
      <w:r>
        <w:rPr>
          <w:b/>
        </w:rPr>
        <w:t>Last Updated:</w:t>
      </w:r>
      <w:r>
        <w:t xml:space="preserve"> May 9, 2026  </w:t>
      </w:r>
    </w:p>
    <w:p w14:paraId="7AFF5B18" w14:textId="77777777" w:rsidR="000B7A73" w:rsidRPr="00E5302C" w:rsidRDefault="00000000">
      <w:pPr>
        <w:rPr>
          <w:lang w:val="fr-CH"/>
        </w:rPr>
      </w:pPr>
      <w:r w:rsidRPr="00E5302C">
        <w:rPr>
          <w:b/>
          <w:lang w:val="fr-CH"/>
        </w:rPr>
        <w:t>Status:</w:t>
      </w:r>
      <w:r w:rsidRPr="00E5302C">
        <w:rPr>
          <w:lang w:val="fr-CH"/>
        </w:rPr>
        <w:t xml:space="preserve"> Active  </w:t>
      </w:r>
    </w:p>
    <w:p w14:paraId="3156A4A0" w14:textId="77777777" w:rsidR="000B7A73" w:rsidRPr="00E5302C" w:rsidRDefault="00000000">
      <w:pPr>
        <w:rPr>
          <w:lang w:val="fr-CH"/>
        </w:rPr>
      </w:pPr>
      <w:r w:rsidRPr="00E5302C">
        <w:rPr>
          <w:b/>
          <w:lang w:val="fr-CH"/>
        </w:rPr>
        <w:t>Classification:</w:t>
      </w:r>
      <w:r w:rsidRPr="00E5302C">
        <w:rPr>
          <w:lang w:val="fr-CH"/>
        </w:rPr>
        <w:t xml:space="preserve"> Internal - Technical Documentation</w:t>
      </w:r>
    </w:p>
    <w:p w14:paraId="63F6602B" w14:textId="77777777" w:rsidR="000B7A73" w:rsidRPr="00E5302C" w:rsidRDefault="000B7A73">
      <w:pPr>
        <w:rPr>
          <w:lang w:val="fr-CH"/>
        </w:rPr>
      </w:pPr>
    </w:p>
    <w:p w14:paraId="7DD44DD9" w14:textId="77777777" w:rsidR="000B7A73" w:rsidRDefault="00000000">
      <w:r>
        <w:t>---</w:t>
      </w:r>
    </w:p>
    <w:p w14:paraId="54BB842D" w14:textId="77777777" w:rsidR="000B7A73" w:rsidRDefault="000B7A73"/>
    <w:p w14:paraId="38CAA66A" w14:textId="77777777" w:rsidR="000B7A73" w:rsidRDefault="00000000">
      <w:pPr>
        <w:pStyle w:val="Heading2"/>
      </w:pPr>
      <w:r>
        <w:t>Table of Contents</w:t>
      </w:r>
    </w:p>
    <w:p w14:paraId="515EF1D8" w14:textId="77777777" w:rsidR="000B7A73" w:rsidRDefault="000B7A73"/>
    <w:p w14:paraId="4270D44B" w14:textId="77777777" w:rsidR="000B7A73" w:rsidRDefault="00000000">
      <w:r>
        <w:t>1. [Executive Summary](#executive-summary)</w:t>
      </w:r>
    </w:p>
    <w:p w14:paraId="7D8D1F81" w14:textId="77777777" w:rsidR="000B7A73" w:rsidRDefault="00000000">
      <w:r>
        <w:t>2. [System Overview](#system-overview)</w:t>
      </w:r>
    </w:p>
    <w:p w14:paraId="29FE8509" w14:textId="77777777" w:rsidR="000B7A73" w:rsidRDefault="00000000">
      <w:r>
        <w:t>3. [Functional Requirements](#functional-requirements)</w:t>
      </w:r>
    </w:p>
    <w:p w14:paraId="244276C6" w14:textId="77777777" w:rsidR="000B7A73" w:rsidRDefault="00000000">
      <w:r>
        <w:t>4. [Security &amp; Authentication Requirements](#security--authentication-requirements)</w:t>
      </w:r>
    </w:p>
    <w:p w14:paraId="24D34EDE" w14:textId="77777777" w:rsidR="000B7A73" w:rsidRDefault="00000000">
      <w:r>
        <w:t>5. [Multi-Tenant Architecture Requirements](#multi-tenant-architecture-requirements)</w:t>
      </w:r>
    </w:p>
    <w:p w14:paraId="59855252" w14:textId="77777777" w:rsidR="000B7A73" w:rsidRDefault="00000000">
      <w:r>
        <w:t>6. [Performance &amp; Scalability Requirements](#performance--scalability-requirements)</w:t>
      </w:r>
    </w:p>
    <w:p w14:paraId="6AB3EC0D" w14:textId="77777777" w:rsidR="000B7A73" w:rsidRDefault="00000000">
      <w:r>
        <w:t>7. [Data Management &amp; Persistence](#data-management--persistence)</w:t>
      </w:r>
    </w:p>
    <w:p w14:paraId="1373ADE1" w14:textId="77777777" w:rsidR="000B7A73" w:rsidRPr="00E5302C" w:rsidRDefault="00000000">
      <w:pPr>
        <w:rPr>
          <w:lang w:val="fr-CH"/>
        </w:rPr>
      </w:pPr>
      <w:r w:rsidRPr="00E5302C">
        <w:rPr>
          <w:lang w:val="fr-CH"/>
        </w:rPr>
        <w:t>8. [User Roles &amp; Permissions](#user-roles--permissions)</w:t>
      </w:r>
    </w:p>
    <w:p w14:paraId="57E24D94" w14:textId="77777777" w:rsidR="000B7A73" w:rsidRDefault="00000000">
      <w:r>
        <w:t xml:space="preserve">9. [Integration &amp; API </w:t>
      </w:r>
      <w:proofErr w:type="gramStart"/>
      <w:r>
        <w:t>Requirements](</w:t>
      </w:r>
      <w:proofErr w:type="gramEnd"/>
      <w:r>
        <w:t>#</w:t>
      </w:r>
      <w:proofErr w:type="gramStart"/>
      <w:r>
        <w:t>integration--api</w:t>
      </w:r>
      <w:proofErr w:type="gramEnd"/>
      <w:r>
        <w:t>-requirements)</w:t>
      </w:r>
    </w:p>
    <w:p w14:paraId="1FC7137D" w14:textId="77777777" w:rsidR="000B7A73" w:rsidRDefault="00000000">
      <w:r>
        <w:t>10. [Version History &amp; Future Additions](#version-history--future-additions)</w:t>
      </w:r>
    </w:p>
    <w:p w14:paraId="33436B64" w14:textId="77777777" w:rsidR="000B7A73" w:rsidRDefault="000B7A73"/>
    <w:p w14:paraId="3C7BB205" w14:textId="77777777" w:rsidR="000B7A73" w:rsidRDefault="00000000">
      <w:r>
        <w:t>---</w:t>
      </w:r>
    </w:p>
    <w:p w14:paraId="706949B9" w14:textId="77777777" w:rsidR="000B7A73" w:rsidRDefault="000B7A73"/>
    <w:p w14:paraId="123E2B3B" w14:textId="77777777" w:rsidR="000B7A73" w:rsidRDefault="00000000">
      <w:pPr>
        <w:pStyle w:val="Heading2"/>
      </w:pPr>
      <w:r>
        <w:lastRenderedPageBreak/>
        <w:t>Executive Summary</w:t>
      </w:r>
    </w:p>
    <w:p w14:paraId="760D34FF" w14:textId="77777777" w:rsidR="000B7A73" w:rsidRDefault="000B7A73"/>
    <w:p w14:paraId="73B70E2C" w14:textId="77777777" w:rsidR="000B7A73" w:rsidRDefault="00000000">
      <w:r>
        <w:t>The Multi-Tenant Sales Till System is a comprehensive point-of-sale (POS) platform designed to support multiple independent retail stores with centralized management capabilities. The system enables store operators to manage inventory, process customer orders, handle payments, track transactions, and access business analytics—all while maintaining strict data isolation between tenants.</w:t>
      </w:r>
    </w:p>
    <w:p w14:paraId="50A7B1C8" w14:textId="77777777" w:rsidR="000B7A73" w:rsidRDefault="000B7A73"/>
    <w:p w14:paraId="4C5C32FA" w14:textId="77777777" w:rsidR="000B7A73" w:rsidRDefault="00000000">
      <w:r>
        <w:rPr>
          <w:b/>
        </w:rPr>
        <w:t>Key Objectives:</w:t>
      </w:r>
    </w:p>
    <w:p w14:paraId="081C7B30" w14:textId="77777777" w:rsidR="000B7A73" w:rsidRDefault="00000000">
      <w:pPr>
        <w:pStyle w:val="ListBullet"/>
      </w:pPr>
      <w:r>
        <w:t>Enable rapid store setup and operations</w:t>
      </w:r>
    </w:p>
    <w:p w14:paraId="47AE9629" w14:textId="77777777" w:rsidR="000B7A73" w:rsidRDefault="00000000">
      <w:pPr>
        <w:pStyle w:val="ListBullet"/>
      </w:pPr>
      <w:r>
        <w:t>Provide real-time order processing and kitchen coordination</w:t>
      </w:r>
    </w:p>
    <w:p w14:paraId="0FC385CE" w14:textId="77777777" w:rsidR="000B7A73" w:rsidRDefault="00000000">
      <w:pPr>
        <w:pStyle w:val="ListBullet"/>
      </w:pPr>
      <w:r>
        <w:t>Maintain secure, isolated multi-tenant data storage</w:t>
      </w:r>
    </w:p>
    <w:p w14:paraId="5AF0DA52" w14:textId="77777777" w:rsidR="000B7A73" w:rsidRDefault="00000000">
      <w:pPr>
        <w:pStyle w:val="ListBullet"/>
      </w:pPr>
      <w:r>
        <w:t>Deliver comprehensive business analytics and reporting</w:t>
      </w:r>
    </w:p>
    <w:p w14:paraId="64F45540" w14:textId="77777777" w:rsidR="000B7A73" w:rsidRDefault="00000000">
      <w:pPr>
        <w:pStyle w:val="ListBullet"/>
      </w:pPr>
      <w:r>
        <w:t>Support promotional advertising capabilities</w:t>
      </w:r>
    </w:p>
    <w:p w14:paraId="0C7773CF" w14:textId="77777777" w:rsidR="000B7A73" w:rsidRDefault="00000000">
      <w:pPr>
        <w:pStyle w:val="ListBullet"/>
      </w:pPr>
      <w:r>
        <w:t>Ensure high availability and performance</w:t>
      </w:r>
    </w:p>
    <w:p w14:paraId="5DA293D4" w14:textId="77777777" w:rsidR="000B7A73" w:rsidRDefault="000B7A73"/>
    <w:p w14:paraId="410E1EBB" w14:textId="77777777" w:rsidR="000B7A73" w:rsidRDefault="00000000">
      <w:r>
        <w:t>---</w:t>
      </w:r>
    </w:p>
    <w:p w14:paraId="55BDC94B" w14:textId="77777777" w:rsidR="000B7A73" w:rsidRDefault="000B7A73"/>
    <w:p w14:paraId="6CE02885" w14:textId="77777777" w:rsidR="000B7A73" w:rsidRDefault="00000000">
      <w:pPr>
        <w:pStyle w:val="Heading2"/>
      </w:pPr>
      <w:r>
        <w:t>System Overview</w:t>
      </w:r>
    </w:p>
    <w:p w14:paraId="6E7F7432" w14:textId="77777777" w:rsidR="000B7A73" w:rsidRDefault="000B7A73"/>
    <w:p w14:paraId="2A998200" w14:textId="77777777" w:rsidR="000B7A73" w:rsidRDefault="00000000">
      <w:pPr>
        <w:pStyle w:val="Heading3"/>
      </w:pPr>
      <w:r>
        <w:t>1.1 System Architecture</w:t>
      </w:r>
    </w:p>
    <w:p w14:paraId="5E1CF9C3" w14:textId="77777777" w:rsidR="000B7A73" w:rsidRDefault="000B7A73"/>
    <w:p w14:paraId="18A69DC9" w14:textId="77777777" w:rsidR="000B7A73" w:rsidRDefault="00000000">
      <w:r>
        <w:t>The Sales Till System is a full-stack web application with the following components:</w:t>
      </w:r>
    </w:p>
    <w:p w14:paraId="4AFFE9BB" w14:textId="77777777" w:rsidR="000B7A73" w:rsidRDefault="000B7A73"/>
    <w:p w14:paraId="56B6903C" w14:textId="77777777" w:rsidR="000B7A73" w:rsidRDefault="00000000">
      <w:pPr>
        <w:pStyle w:val="ListBullet"/>
      </w:pPr>
      <w:r>
        <w:t>**Frontend:** Next.js 16.2.4 with Turbopack (React-based client)</w:t>
      </w:r>
    </w:p>
    <w:p w14:paraId="34C83DD1" w14:textId="77777777" w:rsidR="000B7A73" w:rsidRDefault="00000000">
      <w:pPr>
        <w:pStyle w:val="ListBullet"/>
      </w:pPr>
      <w:r>
        <w:t>**Backend:** Next.js API Routes (serverless functions)</w:t>
      </w:r>
    </w:p>
    <w:p w14:paraId="00F8439C" w14:textId="77777777" w:rsidR="000B7A73" w:rsidRDefault="00000000">
      <w:pPr>
        <w:pStyle w:val="ListBullet"/>
      </w:pPr>
      <w:r>
        <w:t>**Database:** PostgreSQL (Neon provider)</w:t>
      </w:r>
    </w:p>
    <w:p w14:paraId="4F46727D" w14:textId="77777777" w:rsidR="000B7A73" w:rsidRDefault="00000000">
      <w:pPr>
        <w:pStyle w:val="ListBullet"/>
      </w:pPr>
      <w:r>
        <w:t>**Authentication:** JWT (JSON Web Tokens) with 24-hour expiry</w:t>
      </w:r>
    </w:p>
    <w:p w14:paraId="5CA315CD" w14:textId="77777777" w:rsidR="000B7A73" w:rsidRDefault="00000000">
      <w:pPr>
        <w:pStyle w:val="ListBullet"/>
      </w:pPr>
      <w:r>
        <w:t>**Deployment:** Vercel (serverless cloud hosting)</w:t>
      </w:r>
    </w:p>
    <w:p w14:paraId="77885075" w14:textId="77777777" w:rsidR="000B7A73" w:rsidRDefault="00000000">
      <w:pPr>
        <w:pStyle w:val="ListBullet"/>
      </w:pPr>
      <w:r>
        <w:t>**Real-time Updates:** Polling mechanism (10-30 second intervals)</w:t>
      </w:r>
    </w:p>
    <w:p w14:paraId="4383836D" w14:textId="77777777" w:rsidR="000B7A73" w:rsidRDefault="000B7A73"/>
    <w:p w14:paraId="52D838AC" w14:textId="77777777" w:rsidR="00E5302C" w:rsidRDefault="00E5302C"/>
    <w:p w14:paraId="2755CE3B" w14:textId="77777777" w:rsidR="000B7A73" w:rsidRDefault="00000000">
      <w:pPr>
        <w:pStyle w:val="Heading3"/>
      </w:pPr>
      <w:r>
        <w:lastRenderedPageBreak/>
        <w:t>1.2 System Users</w:t>
      </w:r>
    </w:p>
    <w:p w14:paraId="21D57AE9" w14:textId="77777777" w:rsidR="000B7A73" w:rsidRDefault="000B7A73"/>
    <w:p w14:paraId="15D90F71" w14:textId="77777777" w:rsidR="000B7A73" w:rsidRDefault="00000000">
      <w:r>
        <w:t xml:space="preserve">1. </w:t>
      </w:r>
      <w:r>
        <w:rPr>
          <w:b/>
        </w:rPr>
        <w:t>SuperAdmin</w:t>
      </w:r>
      <w:r>
        <w:t xml:space="preserve"> - System administrator managing all stores</w:t>
      </w:r>
    </w:p>
    <w:p w14:paraId="433230E0" w14:textId="77777777" w:rsidR="000B7A73" w:rsidRDefault="00000000">
      <w:r>
        <w:t xml:space="preserve">2. </w:t>
      </w:r>
      <w:r>
        <w:rPr>
          <w:b/>
        </w:rPr>
        <w:t>Store Admin</w:t>
      </w:r>
      <w:r>
        <w:t xml:space="preserve"> - Administrator for a specific store</w:t>
      </w:r>
    </w:p>
    <w:p w14:paraId="7789DE82" w14:textId="77777777" w:rsidR="000B7A73" w:rsidRDefault="00000000">
      <w:r>
        <w:t xml:space="preserve">3. </w:t>
      </w:r>
      <w:r>
        <w:rPr>
          <w:b/>
        </w:rPr>
        <w:t>Till Operator (Staff)</w:t>
      </w:r>
      <w:r>
        <w:t xml:space="preserve"> - Cashier processing customer orders</w:t>
      </w:r>
    </w:p>
    <w:p w14:paraId="7F2A18F5" w14:textId="77777777" w:rsidR="000B7A73" w:rsidRDefault="00000000">
      <w:r>
        <w:t xml:space="preserve">4. </w:t>
      </w:r>
      <w:r>
        <w:rPr>
          <w:b/>
        </w:rPr>
        <w:t>Kitchen Staff</w:t>
      </w:r>
      <w:r>
        <w:t xml:space="preserve"> - Staff preparing orders</w:t>
      </w:r>
    </w:p>
    <w:p w14:paraId="0D0C7966" w14:textId="77777777" w:rsidR="000B7A73" w:rsidRDefault="00000000">
      <w:r>
        <w:t xml:space="preserve">5. </w:t>
      </w:r>
      <w:r>
        <w:rPr>
          <w:b/>
        </w:rPr>
        <w:t>Customers</w:t>
      </w:r>
      <w:r>
        <w:t xml:space="preserve"> - End users purchasing products</w:t>
      </w:r>
    </w:p>
    <w:p w14:paraId="329A046A" w14:textId="77777777" w:rsidR="000B7A73" w:rsidRDefault="000B7A73"/>
    <w:p w14:paraId="59A81F7D" w14:textId="77777777" w:rsidR="000B7A73" w:rsidRDefault="00000000">
      <w:pPr>
        <w:pStyle w:val="Heading3"/>
      </w:pPr>
      <w:r>
        <w:t>1.3 Core Business Domains</w:t>
      </w:r>
    </w:p>
    <w:p w14:paraId="21CCD51B" w14:textId="77777777" w:rsidR="000B7A73" w:rsidRDefault="000B7A73"/>
    <w:p w14:paraId="4A18265A" w14:textId="77777777" w:rsidR="000B7A73" w:rsidRDefault="00000000">
      <w:pPr>
        <w:pStyle w:val="ListBullet"/>
      </w:pPr>
      <w:r>
        <w:t>**Store Management** - Multi-tenant store creation and configuration</w:t>
      </w:r>
    </w:p>
    <w:p w14:paraId="1B8437B8" w14:textId="77777777" w:rsidR="000B7A73" w:rsidRDefault="00000000">
      <w:pPr>
        <w:pStyle w:val="ListBullet"/>
      </w:pPr>
      <w:r>
        <w:t>**User Management** - Role-based access control and staff administration</w:t>
      </w:r>
    </w:p>
    <w:p w14:paraId="3A5A4C56" w14:textId="77777777" w:rsidR="000B7A73" w:rsidRDefault="00000000">
      <w:pPr>
        <w:pStyle w:val="ListBullet"/>
      </w:pPr>
      <w:r>
        <w:t>**Inventory Management** - Product catalog and stock tracking</w:t>
      </w:r>
    </w:p>
    <w:p w14:paraId="352F4573" w14:textId="77777777" w:rsidR="000B7A73" w:rsidRDefault="00000000">
      <w:pPr>
        <w:pStyle w:val="ListBullet"/>
      </w:pPr>
      <w:r>
        <w:t>**Order Processing** - Customer order creation and fulfillment</w:t>
      </w:r>
    </w:p>
    <w:p w14:paraId="71882E2E" w14:textId="77777777" w:rsidR="000B7A73" w:rsidRDefault="00000000">
      <w:pPr>
        <w:pStyle w:val="ListBullet"/>
      </w:pPr>
      <w:r>
        <w:t>**Payment Processing** - Multiple payment method support</w:t>
      </w:r>
    </w:p>
    <w:p w14:paraId="1060A003" w14:textId="77777777" w:rsidR="000B7A73" w:rsidRDefault="00000000">
      <w:pPr>
        <w:pStyle w:val="ListBullet"/>
      </w:pPr>
      <w:r>
        <w:t>**Kitchen Operations** - Order queue and status management</w:t>
      </w:r>
    </w:p>
    <w:p w14:paraId="65E74BF5" w14:textId="77777777" w:rsidR="000B7A73" w:rsidRDefault="00000000">
      <w:pPr>
        <w:pStyle w:val="ListBullet"/>
      </w:pPr>
      <w:r>
        <w:t>**Reporting &amp; Analytics** - Sales data, transaction history, performance metrics</w:t>
      </w:r>
    </w:p>
    <w:p w14:paraId="7559F109" w14:textId="77777777" w:rsidR="000B7A73" w:rsidRDefault="00000000">
      <w:pPr>
        <w:pStyle w:val="ListBullet"/>
      </w:pPr>
      <w:r>
        <w:t>**Promotional Management** - Advertisement creation and display</w:t>
      </w:r>
    </w:p>
    <w:p w14:paraId="1680C9DA" w14:textId="77777777" w:rsidR="000B7A73" w:rsidRDefault="000B7A73"/>
    <w:p w14:paraId="65CC731B" w14:textId="77777777" w:rsidR="000B7A73" w:rsidRDefault="00000000">
      <w:r>
        <w:t>---</w:t>
      </w:r>
    </w:p>
    <w:p w14:paraId="6F68B483" w14:textId="77777777" w:rsidR="000B7A73" w:rsidRDefault="000B7A73"/>
    <w:p w14:paraId="1EE20066" w14:textId="77777777" w:rsidR="000B7A73" w:rsidRDefault="00000000">
      <w:pPr>
        <w:pStyle w:val="Heading2"/>
      </w:pPr>
      <w:r>
        <w:t>Functional Requirements</w:t>
      </w:r>
    </w:p>
    <w:p w14:paraId="5F3617CE" w14:textId="77777777" w:rsidR="000B7A73" w:rsidRDefault="000B7A73"/>
    <w:p w14:paraId="393C1001" w14:textId="77777777" w:rsidR="000B7A73" w:rsidRDefault="00000000">
      <w:pPr>
        <w:pStyle w:val="Heading3"/>
      </w:pPr>
      <w:r>
        <w:t>2.1 Authentication &amp; Authorization</w:t>
      </w:r>
    </w:p>
    <w:p w14:paraId="503ECBDB" w14:textId="77777777" w:rsidR="000B7A73" w:rsidRDefault="000B7A73"/>
    <w:p w14:paraId="141F7411" w14:textId="77777777" w:rsidR="000B7A73" w:rsidRDefault="00000000">
      <w:pPr>
        <w:pStyle w:val="Heading4"/>
      </w:pPr>
      <w:r>
        <w:t>REQ-AUTH-001: User Login</w:t>
      </w:r>
    </w:p>
    <w:p w14:paraId="15B46C0C" w14:textId="77777777" w:rsidR="000B7A73" w:rsidRDefault="00000000">
      <w:r>
        <w:rPr>
          <w:b/>
        </w:rPr>
        <w:t>Description:</w:t>
      </w:r>
      <w:r>
        <w:t xml:space="preserve"> Users shall be able to log in using email and password credentials.</w:t>
      </w:r>
    </w:p>
    <w:p w14:paraId="45A1C0DB" w14:textId="77777777" w:rsidR="000B7A73" w:rsidRDefault="000B7A73"/>
    <w:p w14:paraId="697069BF" w14:textId="77777777" w:rsidR="000B7A73" w:rsidRDefault="00000000">
      <w:r>
        <w:rPr>
          <w:b/>
        </w:rPr>
        <w:t>Details:</w:t>
      </w:r>
    </w:p>
    <w:p w14:paraId="1895BC93" w14:textId="77777777" w:rsidR="000B7A73" w:rsidRDefault="00000000">
      <w:pPr>
        <w:pStyle w:val="ListBullet"/>
      </w:pPr>
      <w:r>
        <w:t>Email and password are required fields</w:t>
      </w:r>
    </w:p>
    <w:p w14:paraId="4370145E" w14:textId="77777777" w:rsidR="000B7A73" w:rsidRDefault="00000000">
      <w:pPr>
        <w:pStyle w:val="ListBullet"/>
      </w:pPr>
      <w:r>
        <w:t>Case-insensitive email matching</w:t>
      </w:r>
    </w:p>
    <w:p w14:paraId="3DCA2022" w14:textId="77777777" w:rsidR="000B7A73" w:rsidRDefault="00000000">
      <w:pPr>
        <w:pStyle w:val="ListBullet"/>
      </w:pPr>
      <w:r>
        <w:lastRenderedPageBreak/>
        <w:t>Secure password hashing (bcrypt) is required</w:t>
      </w:r>
    </w:p>
    <w:p w14:paraId="0E3F84DB" w14:textId="77777777" w:rsidR="000B7A73" w:rsidRDefault="00000000">
      <w:pPr>
        <w:pStyle w:val="ListBullet"/>
      </w:pPr>
      <w:r>
        <w:t>User must exist in the system and be active</w:t>
      </w:r>
    </w:p>
    <w:p w14:paraId="35D88A7E" w14:textId="77777777" w:rsidR="000B7A73" w:rsidRDefault="00000000">
      <w:pPr>
        <w:pStyle w:val="ListBullet"/>
      </w:pPr>
      <w:r>
        <w:t>Store approval check for non-superadmin users</w:t>
      </w:r>
    </w:p>
    <w:p w14:paraId="4F45E1CF" w14:textId="77777777" w:rsidR="000B7A73" w:rsidRDefault="00000000">
      <w:pPr>
        <w:pStyle w:val="ListBullet"/>
      </w:pPr>
      <w:r>
        <w:t>Upon success, return JWT token (24-hour expiry) and user profile</w:t>
      </w:r>
    </w:p>
    <w:p w14:paraId="46F49A77" w14:textId="77777777" w:rsidR="000B7A73" w:rsidRDefault="00000000">
      <w:pPr>
        <w:pStyle w:val="ListBullet"/>
      </w:pPr>
      <w:r>
        <w:t>Upon failure, return "Invalid credentials" error message</w:t>
      </w:r>
    </w:p>
    <w:p w14:paraId="30D6A006" w14:textId="77777777" w:rsidR="000B7A73" w:rsidRDefault="000B7A73"/>
    <w:p w14:paraId="34C5C306" w14:textId="77777777" w:rsidR="000B7A73" w:rsidRDefault="00000000">
      <w:r>
        <w:rPr>
          <w:b/>
        </w:rPr>
        <w:t>API Endpoint:</w:t>
      </w:r>
      <w:r>
        <w:t xml:space="preserve"> `POST /api/auth/login`</w:t>
      </w:r>
    </w:p>
    <w:p w14:paraId="21D7838A" w14:textId="77777777" w:rsidR="000B7A73" w:rsidRDefault="000B7A73"/>
    <w:p w14:paraId="63DE0E1C" w14:textId="77777777" w:rsidR="000B7A73" w:rsidRDefault="00000000">
      <w:r>
        <w:rPr>
          <w:b/>
        </w:rPr>
        <w:t>Request Body:</w:t>
      </w:r>
    </w:p>
    <w:p w14:paraId="58D0453A" w14:textId="77777777" w:rsidR="000B7A73" w:rsidRDefault="00000000">
      <w:pPr>
        <w:pStyle w:val="NoSpacing"/>
      </w:pPr>
      <w:r>
        <w:rPr>
          <w:rFonts w:ascii="Courier New" w:hAnsi="Courier New"/>
        </w:rPr>
        <w:t>{</w:t>
      </w:r>
    </w:p>
    <w:p w14:paraId="48FCA1FA" w14:textId="77777777" w:rsidR="000B7A73" w:rsidRDefault="00000000">
      <w:pPr>
        <w:pStyle w:val="NoSpacing"/>
      </w:pPr>
      <w:r>
        <w:rPr>
          <w:rFonts w:ascii="Courier New" w:hAnsi="Courier New"/>
        </w:rPr>
        <w:t xml:space="preserve">  "email": "user@example.com",</w:t>
      </w:r>
    </w:p>
    <w:p w14:paraId="1EDEE0D8" w14:textId="77777777" w:rsidR="000B7A73" w:rsidRDefault="00000000">
      <w:pPr>
        <w:pStyle w:val="NoSpacing"/>
      </w:pPr>
      <w:r>
        <w:rPr>
          <w:rFonts w:ascii="Courier New" w:hAnsi="Courier New"/>
        </w:rPr>
        <w:t xml:space="preserve">  "password": "password123",</w:t>
      </w:r>
    </w:p>
    <w:p w14:paraId="67647CF5" w14:textId="77777777" w:rsidR="000B7A73" w:rsidRDefault="00000000">
      <w:pPr>
        <w:pStyle w:val="NoSpacing"/>
      </w:pPr>
      <w:r>
        <w:rPr>
          <w:rFonts w:ascii="Courier New" w:hAnsi="Courier New"/>
        </w:rPr>
        <w:t xml:space="preserve">  "storeId": "optional_store_id"</w:t>
      </w:r>
    </w:p>
    <w:p w14:paraId="151AAF94" w14:textId="77777777" w:rsidR="000B7A73" w:rsidRDefault="00000000">
      <w:pPr>
        <w:pStyle w:val="NoSpacing"/>
      </w:pPr>
      <w:r>
        <w:rPr>
          <w:rFonts w:ascii="Courier New" w:hAnsi="Courier New"/>
        </w:rPr>
        <w:t>}</w:t>
      </w:r>
    </w:p>
    <w:p w14:paraId="3BCE7BCF" w14:textId="77777777" w:rsidR="000B7A73" w:rsidRDefault="000B7A73"/>
    <w:p w14:paraId="7B709321" w14:textId="77777777" w:rsidR="000B7A73" w:rsidRDefault="00000000">
      <w:r>
        <w:rPr>
          <w:b/>
        </w:rPr>
        <w:t>Response (Success):</w:t>
      </w:r>
    </w:p>
    <w:p w14:paraId="28C95E83" w14:textId="77777777" w:rsidR="000B7A73" w:rsidRDefault="00000000">
      <w:pPr>
        <w:pStyle w:val="NoSpacing"/>
      </w:pPr>
      <w:r>
        <w:rPr>
          <w:rFonts w:ascii="Courier New" w:hAnsi="Courier New"/>
        </w:rPr>
        <w:t>{</w:t>
      </w:r>
    </w:p>
    <w:p w14:paraId="503B9571" w14:textId="77777777" w:rsidR="000B7A73" w:rsidRDefault="00000000">
      <w:pPr>
        <w:pStyle w:val="NoSpacing"/>
      </w:pPr>
      <w:r>
        <w:rPr>
          <w:rFonts w:ascii="Courier New" w:hAnsi="Courier New"/>
        </w:rPr>
        <w:t xml:space="preserve">  "user": {</w:t>
      </w:r>
    </w:p>
    <w:p w14:paraId="18E0DF54" w14:textId="77777777" w:rsidR="000B7A73" w:rsidRDefault="00000000">
      <w:pPr>
        <w:pStyle w:val="NoSpacing"/>
      </w:pPr>
      <w:r>
        <w:rPr>
          <w:rFonts w:ascii="Courier New" w:hAnsi="Courier New"/>
        </w:rPr>
        <w:t xml:space="preserve">    "id": "user_id",</w:t>
      </w:r>
    </w:p>
    <w:p w14:paraId="05E453BD" w14:textId="77777777" w:rsidR="000B7A73" w:rsidRDefault="00000000">
      <w:pPr>
        <w:pStyle w:val="NoSpacing"/>
      </w:pPr>
      <w:r>
        <w:rPr>
          <w:rFonts w:ascii="Courier New" w:hAnsi="Courier New"/>
        </w:rPr>
        <w:t xml:space="preserve">    "email": "user@example.com",</w:t>
      </w:r>
    </w:p>
    <w:p w14:paraId="236D324F" w14:textId="77777777" w:rsidR="000B7A73" w:rsidRDefault="00000000">
      <w:pPr>
        <w:pStyle w:val="NoSpacing"/>
      </w:pPr>
      <w:r>
        <w:rPr>
          <w:rFonts w:ascii="Courier New" w:hAnsi="Courier New"/>
        </w:rPr>
        <w:t xml:space="preserve">    "name": "User Name",</w:t>
      </w:r>
    </w:p>
    <w:p w14:paraId="2F2FC077" w14:textId="77777777" w:rsidR="000B7A73" w:rsidRDefault="00000000">
      <w:pPr>
        <w:pStyle w:val="NoSpacing"/>
      </w:pPr>
      <w:r>
        <w:rPr>
          <w:rFonts w:ascii="Courier New" w:hAnsi="Courier New"/>
        </w:rPr>
        <w:t xml:space="preserve">    "role": "STAFF|KITCHEN|ADMIN|SUPERADMIN",</w:t>
      </w:r>
    </w:p>
    <w:p w14:paraId="55F75ECF" w14:textId="77777777" w:rsidR="000B7A73" w:rsidRDefault="00000000">
      <w:pPr>
        <w:pStyle w:val="NoSpacing"/>
      </w:pPr>
      <w:r>
        <w:rPr>
          <w:rFonts w:ascii="Courier New" w:hAnsi="Courier New"/>
        </w:rPr>
        <w:t xml:space="preserve">    "storeId": "store_id_or_null"</w:t>
      </w:r>
    </w:p>
    <w:p w14:paraId="0DFD1347" w14:textId="77777777" w:rsidR="000B7A73" w:rsidRDefault="00000000">
      <w:pPr>
        <w:pStyle w:val="NoSpacing"/>
      </w:pPr>
      <w:r>
        <w:rPr>
          <w:rFonts w:ascii="Courier New" w:hAnsi="Courier New"/>
        </w:rPr>
        <w:t xml:space="preserve">  },</w:t>
      </w:r>
    </w:p>
    <w:p w14:paraId="40D949BC" w14:textId="77777777" w:rsidR="000B7A73" w:rsidRDefault="00000000">
      <w:pPr>
        <w:pStyle w:val="NoSpacing"/>
      </w:pPr>
      <w:r>
        <w:rPr>
          <w:rFonts w:ascii="Courier New" w:hAnsi="Courier New"/>
        </w:rPr>
        <w:t xml:space="preserve">  "token": "jwt_token_with_24h_expiry",</w:t>
      </w:r>
    </w:p>
    <w:p w14:paraId="6AEE7AF3" w14:textId="77777777" w:rsidR="000B7A73" w:rsidRDefault="00000000">
      <w:pPr>
        <w:pStyle w:val="NoSpacing"/>
      </w:pPr>
      <w:r>
        <w:rPr>
          <w:rFonts w:ascii="Courier New" w:hAnsi="Courier New"/>
        </w:rPr>
        <w:t xml:space="preserve">  "store": { /* store object */ }</w:t>
      </w:r>
    </w:p>
    <w:p w14:paraId="59EFAB52" w14:textId="77777777" w:rsidR="000B7A73" w:rsidRDefault="00000000">
      <w:pPr>
        <w:pStyle w:val="NoSpacing"/>
      </w:pPr>
      <w:r>
        <w:rPr>
          <w:rFonts w:ascii="Courier New" w:hAnsi="Courier New"/>
        </w:rPr>
        <w:t>}</w:t>
      </w:r>
    </w:p>
    <w:p w14:paraId="5A8C4A1F" w14:textId="77777777" w:rsidR="000B7A73" w:rsidRDefault="000B7A73"/>
    <w:p w14:paraId="53045F3A" w14:textId="77777777" w:rsidR="000B7A73" w:rsidRDefault="00000000">
      <w:pPr>
        <w:pStyle w:val="Heading4"/>
      </w:pPr>
      <w:r>
        <w:t>REQ-AUTH-002: JWT Token Validation</w:t>
      </w:r>
    </w:p>
    <w:p w14:paraId="69C61759" w14:textId="77777777" w:rsidR="000B7A73" w:rsidRDefault="00000000">
      <w:r>
        <w:rPr>
          <w:b/>
        </w:rPr>
        <w:t>Description:</w:t>
      </w:r>
      <w:r>
        <w:t xml:space="preserve"> All API endpoints shall validate JWT tokens for authenticated requests.</w:t>
      </w:r>
    </w:p>
    <w:p w14:paraId="6F7AA505" w14:textId="77777777" w:rsidR="000B7A73" w:rsidRDefault="000B7A73"/>
    <w:p w14:paraId="4F199C0A" w14:textId="77777777" w:rsidR="000B7A73" w:rsidRDefault="00000000">
      <w:r>
        <w:rPr>
          <w:b/>
        </w:rPr>
        <w:t>Details:</w:t>
      </w:r>
    </w:p>
    <w:p w14:paraId="248402C7" w14:textId="77777777" w:rsidR="000B7A73" w:rsidRDefault="00000000">
      <w:pPr>
        <w:pStyle w:val="ListBullet"/>
      </w:pPr>
      <w:r>
        <w:t>Token must be present in Authorization header as "Bearer {token}"</w:t>
      </w:r>
    </w:p>
    <w:p w14:paraId="776B4948" w14:textId="77777777" w:rsidR="000B7A73" w:rsidRDefault="00000000">
      <w:pPr>
        <w:pStyle w:val="ListBullet"/>
      </w:pPr>
      <w:r>
        <w:t>Token must be valid and not expired (24-hour expiry)</w:t>
      </w:r>
    </w:p>
    <w:p w14:paraId="69E749D0" w14:textId="77777777" w:rsidR="000B7A73" w:rsidRDefault="00000000">
      <w:pPr>
        <w:pStyle w:val="ListBullet"/>
      </w:pPr>
      <w:r>
        <w:t>Decode token to extract user information (userId, storeId, role, email)</w:t>
      </w:r>
    </w:p>
    <w:p w14:paraId="690797BD" w14:textId="77777777" w:rsidR="000B7A73" w:rsidRDefault="00000000">
      <w:pPr>
        <w:pStyle w:val="ListBullet"/>
      </w:pPr>
      <w:r>
        <w:t>Return 401 Unauthorized if token is missing or invalid</w:t>
      </w:r>
    </w:p>
    <w:p w14:paraId="63550C11" w14:textId="77777777" w:rsidR="000B7A73" w:rsidRDefault="00000000">
      <w:pPr>
        <w:pStyle w:val="ListBullet"/>
      </w:pPr>
      <w:r>
        <w:t>Return 403 Forbidden if user lacks permission for the resource</w:t>
      </w:r>
    </w:p>
    <w:p w14:paraId="50BCE348" w14:textId="77777777" w:rsidR="000B7A73" w:rsidRDefault="000B7A73"/>
    <w:p w14:paraId="79682BB3" w14:textId="77777777" w:rsidR="000B7A73" w:rsidRDefault="00000000">
      <w:pPr>
        <w:pStyle w:val="Heading4"/>
      </w:pPr>
      <w:r>
        <w:t>REQ-AUTH-003: Store Approval Gate</w:t>
      </w:r>
    </w:p>
    <w:p w14:paraId="2C617D78" w14:textId="77777777" w:rsidR="000B7A73" w:rsidRDefault="00000000">
      <w:r>
        <w:rPr>
          <w:b/>
        </w:rPr>
        <w:t>Description:</w:t>
      </w:r>
      <w:r>
        <w:t xml:space="preserve"> Non-superadmin users from unapproved stores shall not be able to log in.</w:t>
      </w:r>
    </w:p>
    <w:p w14:paraId="33173FC8" w14:textId="77777777" w:rsidR="000B7A73" w:rsidRDefault="000B7A73"/>
    <w:p w14:paraId="1DF6B7AC" w14:textId="77777777" w:rsidR="000B7A73" w:rsidRDefault="00000000">
      <w:r>
        <w:rPr>
          <w:b/>
        </w:rPr>
        <w:t>Details:</w:t>
      </w:r>
    </w:p>
    <w:p w14:paraId="1CF0F710" w14:textId="77777777" w:rsidR="000B7A73" w:rsidRDefault="00000000">
      <w:pPr>
        <w:pStyle w:val="ListBullet"/>
      </w:pPr>
      <w:r>
        <w:t>During login, check if user's store has `isApproved = true`</w:t>
      </w:r>
    </w:p>
    <w:p w14:paraId="6342CF6B" w14:textId="77777777" w:rsidR="000B7A73" w:rsidRDefault="00000000">
      <w:pPr>
        <w:pStyle w:val="ListBullet"/>
      </w:pPr>
      <w:r>
        <w:t>SuperAdmin users bypass this check (storeId is null)</w:t>
      </w:r>
    </w:p>
    <w:p w14:paraId="151C14F7" w14:textId="77777777" w:rsidR="000B7A73" w:rsidRDefault="00000000">
      <w:pPr>
        <w:pStyle w:val="ListBullet"/>
      </w:pPr>
      <w:r>
        <w:t>Return error message: "Your store is pending approval. Please wait for superadmin approval."</w:t>
      </w:r>
    </w:p>
    <w:p w14:paraId="715CFA14" w14:textId="77777777" w:rsidR="000B7A73" w:rsidRDefault="00000000">
      <w:pPr>
        <w:pStyle w:val="ListBullet"/>
      </w:pPr>
      <w:r>
        <w:t>Once store is approved, user can log in immediately</w:t>
      </w:r>
    </w:p>
    <w:p w14:paraId="16F2D3DE" w14:textId="77777777" w:rsidR="000B7A73" w:rsidRDefault="000B7A73"/>
    <w:p w14:paraId="7CB6B633" w14:textId="77777777" w:rsidR="000B7A73" w:rsidRDefault="00000000">
      <w:pPr>
        <w:pStyle w:val="Heading4"/>
      </w:pPr>
      <w:r>
        <w:t>REQ-AUTH-004: Session Management</w:t>
      </w:r>
    </w:p>
    <w:p w14:paraId="0878B878" w14:textId="77777777" w:rsidR="000B7A73" w:rsidRDefault="00000000">
      <w:r>
        <w:rPr>
          <w:b/>
        </w:rPr>
        <w:t>Description:</w:t>
      </w:r>
      <w:r>
        <w:t xml:space="preserve"> User sessions shall be managed through JWT tokens.</w:t>
      </w:r>
    </w:p>
    <w:p w14:paraId="1A49837A" w14:textId="77777777" w:rsidR="000B7A73" w:rsidRDefault="000B7A73"/>
    <w:p w14:paraId="1145956C" w14:textId="77777777" w:rsidR="000B7A73" w:rsidRDefault="00000000">
      <w:r>
        <w:rPr>
          <w:b/>
        </w:rPr>
        <w:t>Details:</w:t>
      </w:r>
    </w:p>
    <w:p w14:paraId="35820941" w14:textId="77777777" w:rsidR="000B7A73" w:rsidRDefault="00000000">
      <w:pPr>
        <w:pStyle w:val="ListBullet"/>
      </w:pPr>
      <w:r>
        <w:t>Tokens are stateless (no server-side session storage)</w:t>
      </w:r>
    </w:p>
    <w:p w14:paraId="58A9E538" w14:textId="77777777" w:rsidR="000B7A73" w:rsidRDefault="00000000">
      <w:pPr>
        <w:pStyle w:val="ListBullet"/>
      </w:pPr>
      <w:r>
        <w:t>Token expiry: 24 hours from creation</w:t>
      </w:r>
    </w:p>
    <w:p w14:paraId="08CB70AF" w14:textId="77777777" w:rsidR="000B7A73" w:rsidRDefault="00000000">
      <w:pPr>
        <w:pStyle w:val="ListBullet"/>
      </w:pPr>
      <w:r>
        <w:t>Client stores token in localStorage</w:t>
      </w:r>
    </w:p>
    <w:p w14:paraId="7FAEAD28" w14:textId="77777777" w:rsidR="000B7A73" w:rsidRDefault="00000000">
      <w:pPr>
        <w:pStyle w:val="ListBullet"/>
      </w:pPr>
      <w:r>
        <w:t>Token is automatically included in all API requests</w:t>
      </w:r>
    </w:p>
    <w:p w14:paraId="6B35D196" w14:textId="77777777" w:rsidR="000B7A73" w:rsidRDefault="00000000">
      <w:pPr>
        <w:pStyle w:val="ListBullet"/>
      </w:pPr>
      <w:r>
        <w:t>Upon logout, client clears token from localStorage</w:t>
      </w:r>
    </w:p>
    <w:p w14:paraId="0AB663A7" w14:textId="77777777" w:rsidR="000B7A73" w:rsidRDefault="00000000">
      <w:pPr>
        <w:pStyle w:val="ListBullet"/>
      </w:pPr>
      <w:r>
        <w:t>Server does not maintain logout lists (stateless design)</w:t>
      </w:r>
    </w:p>
    <w:p w14:paraId="1219B066" w14:textId="77777777" w:rsidR="000B7A73" w:rsidRDefault="000B7A73"/>
    <w:p w14:paraId="7E90EB67" w14:textId="77777777" w:rsidR="000B7A73" w:rsidRDefault="00000000">
      <w:pPr>
        <w:pStyle w:val="Heading4"/>
      </w:pPr>
      <w:r>
        <w:t>REQ-AUTH-005: Password Security</w:t>
      </w:r>
    </w:p>
    <w:p w14:paraId="18A3D105" w14:textId="77777777" w:rsidR="000B7A73" w:rsidRDefault="00000000">
      <w:r>
        <w:rPr>
          <w:b/>
        </w:rPr>
        <w:t>Description:</w:t>
      </w:r>
      <w:r>
        <w:t xml:space="preserve"> Passwords shall be securely hashed and never transmitted in plain text.</w:t>
      </w:r>
    </w:p>
    <w:p w14:paraId="5F96775E" w14:textId="77777777" w:rsidR="000B7A73" w:rsidRDefault="000B7A73"/>
    <w:p w14:paraId="2A6E4716" w14:textId="77777777" w:rsidR="000B7A73" w:rsidRDefault="00000000">
      <w:r>
        <w:rPr>
          <w:b/>
        </w:rPr>
        <w:t>Details:</w:t>
      </w:r>
    </w:p>
    <w:p w14:paraId="63A9ED15" w14:textId="77777777" w:rsidR="000B7A73" w:rsidRDefault="00000000">
      <w:pPr>
        <w:pStyle w:val="ListBullet"/>
      </w:pPr>
      <w:r>
        <w:t>All passwords hashed with bcrypt (minimum 10 salt rounds)</w:t>
      </w:r>
    </w:p>
    <w:p w14:paraId="08F93385" w14:textId="77777777" w:rsidR="000B7A73" w:rsidRDefault="00000000">
      <w:pPr>
        <w:pStyle w:val="ListBullet"/>
      </w:pPr>
      <w:r>
        <w:t>Passwords never logged or displayed in API responses</w:t>
      </w:r>
    </w:p>
    <w:p w14:paraId="5B3A3694" w14:textId="77777777" w:rsidR="000B7A73" w:rsidRDefault="00000000">
      <w:pPr>
        <w:pStyle w:val="ListBullet"/>
      </w:pPr>
      <w:r>
        <w:t>Password comparison done server-side only</w:t>
      </w:r>
    </w:p>
    <w:p w14:paraId="634CAD9F" w14:textId="77777777" w:rsidR="000B7A73" w:rsidRDefault="00000000">
      <w:pPr>
        <w:pStyle w:val="ListBullet"/>
      </w:pPr>
      <w:r>
        <w:t>HTTPS required for all password-related endpoints</w:t>
      </w:r>
    </w:p>
    <w:p w14:paraId="0FAD8F25" w14:textId="77777777" w:rsidR="000B7A73" w:rsidRDefault="000B7A73"/>
    <w:p w14:paraId="105944E1" w14:textId="77777777" w:rsidR="000B7A73" w:rsidRDefault="00000000">
      <w:r>
        <w:t>---</w:t>
      </w:r>
    </w:p>
    <w:p w14:paraId="4BB41553" w14:textId="77777777" w:rsidR="000B7A73" w:rsidRDefault="000B7A73"/>
    <w:p w14:paraId="56A2E3B9" w14:textId="77777777" w:rsidR="000B7A73" w:rsidRDefault="00000000">
      <w:pPr>
        <w:pStyle w:val="Heading3"/>
      </w:pPr>
      <w:r>
        <w:t>2.2 Store Management</w:t>
      </w:r>
    </w:p>
    <w:p w14:paraId="4207107D" w14:textId="77777777" w:rsidR="000B7A73" w:rsidRDefault="000B7A73"/>
    <w:p w14:paraId="241074E9" w14:textId="77777777" w:rsidR="000B7A73" w:rsidRDefault="00000000">
      <w:pPr>
        <w:pStyle w:val="Heading4"/>
      </w:pPr>
      <w:r>
        <w:t>REQ-STORE-001: Store Registration</w:t>
      </w:r>
    </w:p>
    <w:p w14:paraId="2661DEE5" w14:textId="77777777" w:rsidR="000B7A73" w:rsidRDefault="00000000">
      <w:r>
        <w:rPr>
          <w:b/>
        </w:rPr>
        <w:t>Description:</w:t>
      </w:r>
      <w:r>
        <w:t xml:space="preserve"> Users shall be able to register a new store in the system.</w:t>
      </w:r>
    </w:p>
    <w:p w14:paraId="13B0BF47" w14:textId="77777777" w:rsidR="000B7A73" w:rsidRDefault="000B7A73"/>
    <w:p w14:paraId="7EA6B03A" w14:textId="77777777" w:rsidR="000B7A73" w:rsidRDefault="00000000">
      <w:r>
        <w:rPr>
          <w:b/>
        </w:rPr>
        <w:t>Details:</w:t>
      </w:r>
    </w:p>
    <w:p w14:paraId="5BC38C11" w14:textId="77777777" w:rsidR="000B7A73" w:rsidRDefault="00000000">
      <w:pPr>
        <w:pStyle w:val="ListBullet"/>
      </w:pPr>
      <w:r>
        <w:t>Required fields: store name, email, currency, address (optional), phone (optional)</w:t>
      </w:r>
    </w:p>
    <w:p w14:paraId="77E150B3" w14:textId="77777777" w:rsidR="000B7A73" w:rsidRDefault="00000000">
      <w:pPr>
        <w:pStyle w:val="ListBullet"/>
      </w:pPr>
      <w:r>
        <w:t>Email must be unique across all stores</w:t>
      </w:r>
    </w:p>
    <w:p w14:paraId="19E1CBC8" w14:textId="77777777" w:rsidR="000B7A73" w:rsidRDefault="00000000">
      <w:pPr>
        <w:pStyle w:val="ListBullet"/>
      </w:pPr>
      <w:r>
        <w:t>Currency default: USD</w:t>
      </w:r>
    </w:p>
    <w:p w14:paraId="065368BD" w14:textId="77777777" w:rsidR="000B7A73" w:rsidRDefault="00000000">
      <w:pPr>
        <w:pStyle w:val="ListBullet"/>
      </w:pPr>
      <w:r>
        <w:t>Upon registration, store is created with `isApproved = false`</w:t>
      </w:r>
    </w:p>
    <w:p w14:paraId="48E5CD29" w14:textId="77777777" w:rsidR="000B7A73" w:rsidRDefault="00000000">
      <w:pPr>
        <w:pStyle w:val="ListBullet"/>
      </w:pPr>
      <w:r>
        <w:t>SuperAdmin must approve the store before staff can access it</w:t>
      </w:r>
    </w:p>
    <w:p w14:paraId="32FC8812" w14:textId="77777777" w:rsidR="000B7A73" w:rsidRDefault="00000000">
      <w:pPr>
        <w:pStyle w:val="ListBullet"/>
      </w:pPr>
      <w:r>
        <w:t>Create default superadmin user for the store (optional feature)</w:t>
      </w:r>
    </w:p>
    <w:p w14:paraId="1CFCDCC7" w14:textId="77777777" w:rsidR="000B7A73" w:rsidRDefault="000B7A73"/>
    <w:p w14:paraId="2BAE87A6" w14:textId="77777777" w:rsidR="000B7A73" w:rsidRDefault="00000000">
      <w:r>
        <w:rPr>
          <w:b/>
        </w:rPr>
        <w:t>API Endpoint:</w:t>
      </w:r>
      <w:r>
        <w:t xml:space="preserve"> `POST /api/stores`</w:t>
      </w:r>
    </w:p>
    <w:p w14:paraId="6196BE79" w14:textId="77777777" w:rsidR="000B7A73" w:rsidRDefault="000B7A73"/>
    <w:p w14:paraId="6F16199F" w14:textId="77777777" w:rsidR="000B7A73" w:rsidRDefault="00000000">
      <w:pPr>
        <w:pStyle w:val="Heading4"/>
      </w:pPr>
      <w:r>
        <w:t>REQ-STORE-002: Store Approval Workflow</w:t>
      </w:r>
    </w:p>
    <w:p w14:paraId="3DE1D7A8" w14:textId="77777777" w:rsidR="000B7A73" w:rsidRDefault="00000000">
      <w:r>
        <w:rPr>
          <w:b/>
        </w:rPr>
        <w:t>Description:</w:t>
      </w:r>
      <w:r>
        <w:t xml:space="preserve"> SuperAdmin shall be able to approve or reject store applications.</w:t>
      </w:r>
    </w:p>
    <w:p w14:paraId="1C1B1B47" w14:textId="77777777" w:rsidR="000B7A73" w:rsidRDefault="000B7A73"/>
    <w:p w14:paraId="56F24510" w14:textId="77777777" w:rsidR="000B7A73" w:rsidRDefault="00000000">
      <w:r>
        <w:rPr>
          <w:b/>
        </w:rPr>
        <w:t>Details:</w:t>
      </w:r>
    </w:p>
    <w:p w14:paraId="27506196" w14:textId="77777777" w:rsidR="000B7A73" w:rsidRDefault="00000000">
      <w:pPr>
        <w:pStyle w:val="ListBullet"/>
      </w:pPr>
      <w:r>
        <w:t>Only SuperAdmin users can approve/reject stores</w:t>
      </w:r>
    </w:p>
    <w:p w14:paraId="51BC8B1D" w14:textId="77777777" w:rsidR="000B7A73" w:rsidRDefault="00000000">
      <w:pPr>
        <w:pStyle w:val="ListBullet"/>
      </w:pPr>
      <w:r>
        <w:t>Unapproved stores show in pending list</w:t>
      </w:r>
    </w:p>
    <w:p w14:paraId="4931A649" w14:textId="77777777" w:rsidR="000B7A73" w:rsidRDefault="00000000">
      <w:pPr>
        <w:pStyle w:val="ListBullet"/>
      </w:pPr>
      <w:r>
        <w:t>Approved stores become active and accessible to staff</w:t>
      </w:r>
    </w:p>
    <w:p w14:paraId="10C514B1" w14:textId="77777777" w:rsidR="000B7A73" w:rsidRDefault="00000000">
      <w:pPr>
        <w:pStyle w:val="ListBullet"/>
      </w:pPr>
      <w:r>
        <w:t>Staff users from unapproved stores cannot log in</w:t>
      </w:r>
    </w:p>
    <w:p w14:paraId="73B7796E" w14:textId="77777777" w:rsidR="000B7A73" w:rsidRDefault="00000000">
      <w:pPr>
        <w:pStyle w:val="ListBullet"/>
      </w:pPr>
      <w:r>
        <w:t>Once approved, users can immediately log in</w:t>
      </w:r>
    </w:p>
    <w:p w14:paraId="60BA5477" w14:textId="77777777" w:rsidR="000B7A73" w:rsidRDefault="00000000">
      <w:pPr>
        <w:pStyle w:val="ListBullet"/>
      </w:pPr>
      <w:r>
        <w:t>Approval updates the store `isApproved` field to true</w:t>
      </w:r>
    </w:p>
    <w:p w14:paraId="67473B76" w14:textId="77777777" w:rsidR="000B7A73" w:rsidRDefault="000B7A73"/>
    <w:p w14:paraId="32C0FCBA" w14:textId="77777777" w:rsidR="000B7A73" w:rsidRDefault="00000000">
      <w:r>
        <w:rPr>
          <w:b/>
        </w:rPr>
        <w:t>API Endpoint:</w:t>
      </w:r>
      <w:r>
        <w:t xml:space="preserve"> `POST /api/admin/approve-store`</w:t>
      </w:r>
    </w:p>
    <w:p w14:paraId="30AC43C3" w14:textId="77777777" w:rsidR="000B7A73" w:rsidRDefault="000B7A73"/>
    <w:p w14:paraId="557AAABB" w14:textId="77777777" w:rsidR="00996446" w:rsidRDefault="00996446"/>
    <w:p w14:paraId="5BB061A9" w14:textId="77777777" w:rsidR="000B7A73" w:rsidRDefault="00000000">
      <w:pPr>
        <w:pStyle w:val="Heading4"/>
      </w:pPr>
      <w:r>
        <w:lastRenderedPageBreak/>
        <w:t>REQ-STORE-003: Store Branding Configuration</w:t>
      </w:r>
    </w:p>
    <w:p w14:paraId="38C0BA31" w14:textId="0BF1169B" w:rsidR="000B7A73" w:rsidRDefault="00000000">
      <w:r>
        <w:rPr>
          <w:b/>
        </w:rPr>
        <w:t>Description:</w:t>
      </w:r>
      <w:r>
        <w:t xml:space="preserve"> Store admins shall be able to customize store branding.</w:t>
      </w:r>
    </w:p>
    <w:p w14:paraId="54B3B64D" w14:textId="77777777" w:rsidR="000B7A73" w:rsidRDefault="00000000">
      <w:r>
        <w:rPr>
          <w:b/>
        </w:rPr>
        <w:t>Details:</w:t>
      </w:r>
    </w:p>
    <w:p w14:paraId="0D659346" w14:textId="77777777" w:rsidR="000B7A73" w:rsidRDefault="00000000">
      <w:pPr>
        <w:pStyle w:val="ListBullet"/>
      </w:pPr>
      <w:r>
        <w:t>Configurable fields: primary color, secondary color, accent color, background image</w:t>
      </w:r>
    </w:p>
    <w:p w14:paraId="0CCF9C1B" w14:textId="77777777" w:rsidR="000B7A73" w:rsidRDefault="00000000">
      <w:pPr>
        <w:pStyle w:val="ListBullet"/>
      </w:pPr>
      <w:r>
        <w:t>Colors stored as hex values (e.g., #000000)</w:t>
      </w:r>
    </w:p>
    <w:p w14:paraId="13A469B7" w14:textId="77777777" w:rsidR="000B7A73" w:rsidRDefault="00000000">
      <w:pPr>
        <w:pStyle w:val="ListBullet"/>
      </w:pPr>
      <w:r>
        <w:t>Background image stored as URL or base64 data</w:t>
      </w:r>
    </w:p>
    <w:p w14:paraId="257843E9" w14:textId="77777777" w:rsidR="000B7A73" w:rsidRDefault="00000000">
      <w:pPr>
        <w:pStyle w:val="ListBullet"/>
      </w:pPr>
      <w:r>
        <w:t>Branding applied to all store pages (till, kitchen, admin dashboard)</w:t>
      </w:r>
    </w:p>
    <w:p w14:paraId="11D1FE7D" w14:textId="77777777" w:rsidR="000B7A73" w:rsidRDefault="00000000">
      <w:pPr>
        <w:pStyle w:val="ListBullet"/>
      </w:pPr>
      <w:r>
        <w:t>Branding persists via polling mechanism (10-second refresh intervals)</w:t>
      </w:r>
    </w:p>
    <w:p w14:paraId="401CC7C5" w14:textId="77777777" w:rsidR="000B7A73" w:rsidRDefault="00000000">
      <w:pPr>
        <w:pStyle w:val="ListBullet"/>
      </w:pPr>
      <w:r>
        <w:t>Changes reflected in real-time across all open sessions for that store</w:t>
      </w:r>
    </w:p>
    <w:p w14:paraId="2B28998C" w14:textId="77777777" w:rsidR="000B7A73" w:rsidRDefault="00000000">
      <w:pPr>
        <w:pStyle w:val="ListBullet"/>
      </w:pPr>
      <w:r>
        <w:t>Uses localStorage for client-side persistence</w:t>
      </w:r>
    </w:p>
    <w:p w14:paraId="4F97668D" w14:textId="77777777" w:rsidR="000B7A73" w:rsidRDefault="00000000">
      <w:pPr>
        <w:pStyle w:val="ListBullet"/>
      </w:pPr>
      <w:r>
        <w:t>Falls back to default colors if not configured</w:t>
      </w:r>
    </w:p>
    <w:p w14:paraId="7E460F21" w14:textId="77777777" w:rsidR="000B7A73" w:rsidRDefault="000B7A73"/>
    <w:p w14:paraId="60BF5202" w14:textId="77777777" w:rsidR="000B7A73" w:rsidRDefault="00000000">
      <w:r>
        <w:rPr>
          <w:b/>
        </w:rPr>
        <w:t>API Endpoint:</w:t>
      </w:r>
      <w:r>
        <w:t xml:space="preserve"> `POST /api/stores/branding`</w:t>
      </w:r>
    </w:p>
    <w:p w14:paraId="26B9FBA8" w14:textId="77777777" w:rsidR="000B7A73" w:rsidRDefault="000B7A73"/>
    <w:p w14:paraId="47F82935" w14:textId="77777777" w:rsidR="000B7A73" w:rsidRDefault="00000000">
      <w:pPr>
        <w:pStyle w:val="Heading4"/>
      </w:pPr>
      <w:r>
        <w:t>REQ-STORE-004: Store Information Retrieval</w:t>
      </w:r>
    </w:p>
    <w:p w14:paraId="57619471" w14:textId="15804A20" w:rsidR="000B7A73" w:rsidRDefault="00000000">
      <w:r>
        <w:rPr>
          <w:b/>
        </w:rPr>
        <w:t>Description:</w:t>
      </w:r>
      <w:r>
        <w:t xml:space="preserve"> Authorized users shall be able to retrieve store information.</w:t>
      </w:r>
    </w:p>
    <w:p w14:paraId="55888EB0" w14:textId="77777777" w:rsidR="000B7A73" w:rsidRDefault="00000000">
      <w:r>
        <w:rPr>
          <w:b/>
        </w:rPr>
        <w:t>Details:</w:t>
      </w:r>
    </w:p>
    <w:p w14:paraId="72D6D565" w14:textId="77777777" w:rsidR="000B7A73" w:rsidRDefault="00000000">
      <w:pPr>
        <w:pStyle w:val="ListBullet"/>
      </w:pPr>
      <w:r>
        <w:t>SuperAdmin can retrieve all stores</w:t>
      </w:r>
    </w:p>
    <w:p w14:paraId="36C56D44" w14:textId="77777777" w:rsidR="000B7A73" w:rsidRDefault="00000000">
      <w:pPr>
        <w:pStyle w:val="ListBullet"/>
      </w:pPr>
      <w:r>
        <w:t>Store Admin can retrieve only their own store</w:t>
      </w:r>
    </w:p>
    <w:p w14:paraId="4EFDA0FE" w14:textId="77777777" w:rsidR="000B7A73" w:rsidRDefault="00000000">
      <w:pPr>
        <w:pStyle w:val="ListBullet"/>
      </w:pPr>
      <w:r>
        <w:t>Staff can access their assigned store info</w:t>
      </w:r>
    </w:p>
    <w:p w14:paraId="73162190" w14:textId="77777777" w:rsidR="000B7A73" w:rsidRDefault="00000000">
      <w:pPr>
        <w:pStyle w:val="ListBullet"/>
      </w:pPr>
      <w:r>
        <w:t>Returns: store ID, name, email, address, phone, currency, branding config, approval status</w:t>
      </w:r>
    </w:p>
    <w:p w14:paraId="331283BB" w14:textId="77777777" w:rsidR="000B7A73" w:rsidRDefault="00000000">
      <w:pPr>
        <w:pStyle w:val="ListBullet"/>
      </w:pPr>
      <w:r>
        <w:t>Response includes complete store object with all relationships</w:t>
      </w:r>
    </w:p>
    <w:p w14:paraId="68545E7E" w14:textId="77777777" w:rsidR="000B7A73" w:rsidRDefault="000B7A73"/>
    <w:p w14:paraId="07BA0582" w14:textId="77777777" w:rsidR="000B7A73" w:rsidRDefault="00000000">
      <w:r>
        <w:rPr>
          <w:b/>
        </w:rPr>
        <w:t>API Endpoint:</w:t>
      </w:r>
      <w:r>
        <w:t xml:space="preserve"> `GET /api/stores`</w:t>
      </w:r>
    </w:p>
    <w:p w14:paraId="0671F7C4" w14:textId="77777777" w:rsidR="000B7A73" w:rsidRDefault="000B7A73"/>
    <w:p w14:paraId="5D3ABBC5" w14:textId="77777777" w:rsidR="000B7A73" w:rsidRDefault="00000000">
      <w:pPr>
        <w:pStyle w:val="Heading4"/>
      </w:pPr>
      <w:r>
        <w:t>REQ-STORE-005: Store Data Isolation</w:t>
      </w:r>
    </w:p>
    <w:p w14:paraId="59EEA49F" w14:textId="12DF6CF1" w:rsidR="000B7A73" w:rsidRDefault="00000000">
      <w:r>
        <w:rPr>
          <w:b/>
        </w:rPr>
        <w:t>Description:</w:t>
      </w:r>
      <w:r>
        <w:t xml:space="preserve"> Store data must be strictly isolated between tenants.</w:t>
      </w:r>
    </w:p>
    <w:p w14:paraId="332E4F8A" w14:textId="77777777" w:rsidR="000B7A73" w:rsidRDefault="00000000">
      <w:r>
        <w:rPr>
          <w:b/>
        </w:rPr>
        <w:t>Details:</w:t>
      </w:r>
    </w:p>
    <w:p w14:paraId="12AE2A91" w14:textId="77777777" w:rsidR="000B7A73" w:rsidRDefault="00000000">
      <w:pPr>
        <w:pStyle w:val="ListBullet"/>
      </w:pPr>
      <w:r>
        <w:t>All queries must filter by storeId</w:t>
      </w:r>
    </w:p>
    <w:p w14:paraId="3EA3B074" w14:textId="77777777" w:rsidR="000B7A73" w:rsidRDefault="00000000">
      <w:pPr>
        <w:pStyle w:val="ListBullet"/>
      </w:pPr>
      <w:r>
        <w:t>Users can only access data from their assigned store</w:t>
      </w:r>
    </w:p>
    <w:p w14:paraId="28B51953" w14:textId="77777777" w:rsidR="000B7A73" w:rsidRDefault="00000000">
      <w:pPr>
        <w:pStyle w:val="ListBullet"/>
      </w:pPr>
      <w:r>
        <w:t>SuperAdmin can access all stores but must explicitly specify storeId parameter</w:t>
      </w:r>
    </w:p>
    <w:p w14:paraId="46994E0F" w14:textId="77777777" w:rsidR="000B7A73" w:rsidRDefault="00000000">
      <w:pPr>
        <w:pStyle w:val="ListBullet"/>
      </w:pPr>
      <w:r>
        <w:t>All database relationships include storeId with CASCADE delete</w:t>
      </w:r>
    </w:p>
    <w:p w14:paraId="7ABA2D03" w14:textId="753C837D" w:rsidR="000B7A73" w:rsidRDefault="00000000" w:rsidP="00227977">
      <w:pPr>
        <w:pStyle w:val="ListBullet"/>
      </w:pPr>
      <w:r>
        <w:lastRenderedPageBreak/>
        <w:t>Deleting a store removes all associated: users, orders, inventory, staff, etc.</w:t>
      </w:r>
    </w:p>
    <w:p w14:paraId="4D8503C0" w14:textId="25803A79" w:rsidR="000B7A73" w:rsidRDefault="00000000">
      <w:r>
        <w:t>---</w:t>
      </w:r>
    </w:p>
    <w:p w14:paraId="02EDB578" w14:textId="77777777" w:rsidR="000B7A73" w:rsidRDefault="00000000">
      <w:pPr>
        <w:pStyle w:val="Heading3"/>
      </w:pPr>
      <w:r>
        <w:t>2.3 User &amp; Staff Management</w:t>
      </w:r>
    </w:p>
    <w:p w14:paraId="74577277" w14:textId="77777777" w:rsidR="000B7A73" w:rsidRDefault="000B7A73"/>
    <w:p w14:paraId="59CF3013" w14:textId="77777777" w:rsidR="000B7A73" w:rsidRDefault="00000000">
      <w:pPr>
        <w:pStyle w:val="Heading4"/>
      </w:pPr>
      <w:r>
        <w:t>REQ-USER-001: User Creation</w:t>
      </w:r>
    </w:p>
    <w:p w14:paraId="0F45DA9C" w14:textId="420CEA3C" w:rsidR="000B7A73" w:rsidRDefault="00000000">
      <w:r>
        <w:rPr>
          <w:b/>
        </w:rPr>
        <w:t>Description:</w:t>
      </w:r>
      <w:r>
        <w:t xml:space="preserve"> Store admins and SuperAdmin shall be able to create new user accounts.</w:t>
      </w:r>
    </w:p>
    <w:p w14:paraId="05E05D87" w14:textId="77777777" w:rsidR="000B7A73" w:rsidRDefault="00000000">
      <w:r>
        <w:rPr>
          <w:b/>
        </w:rPr>
        <w:t>Details:</w:t>
      </w:r>
    </w:p>
    <w:p w14:paraId="0B70C921" w14:textId="77777777" w:rsidR="000B7A73" w:rsidRDefault="00000000">
      <w:pPr>
        <w:pStyle w:val="ListBullet"/>
      </w:pPr>
      <w:r>
        <w:t>Required fields: email, name, password, role</w:t>
      </w:r>
    </w:p>
    <w:p w14:paraId="00E0BC9A" w14:textId="77777777" w:rsidR="000B7A73" w:rsidRDefault="00000000">
      <w:pPr>
        <w:pStyle w:val="ListBullet"/>
      </w:pPr>
      <w:r>
        <w:t>Roles: STAFF, KITCHEN, ADMIN, SUPERADMIN</w:t>
      </w:r>
    </w:p>
    <w:p w14:paraId="48B0099B" w14:textId="77777777" w:rsidR="000B7A73" w:rsidRDefault="00000000">
      <w:pPr>
        <w:pStyle w:val="ListBullet"/>
      </w:pPr>
      <w:r>
        <w:t>Email must be unique within the system</w:t>
      </w:r>
    </w:p>
    <w:p w14:paraId="246D58DA" w14:textId="77777777" w:rsidR="000B7A73" w:rsidRDefault="00000000">
      <w:pPr>
        <w:pStyle w:val="ListBullet"/>
      </w:pPr>
      <w:r>
        <w:t>Password must be securely hashed before storage</w:t>
      </w:r>
    </w:p>
    <w:p w14:paraId="11F66476" w14:textId="77777777" w:rsidR="000B7A73" w:rsidRDefault="00000000">
      <w:pPr>
        <w:pStyle w:val="ListBullet"/>
      </w:pPr>
      <w:r>
        <w:t>New user is active by default (`isActive = true`)</w:t>
      </w:r>
    </w:p>
    <w:p w14:paraId="3478BE5C" w14:textId="77777777" w:rsidR="000B7A73" w:rsidRDefault="00000000">
      <w:pPr>
        <w:pStyle w:val="ListBullet"/>
      </w:pPr>
      <w:r>
        <w:t>Newly created staff are automatically added to StaffMember table</w:t>
      </w:r>
    </w:p>
    <w:p w14:paraId="0250F246" w14:textId="50710253" w:rsidR="000B7A73" w:rsidRDefault="00000000" w:rsidP="00227977">
      <w:pPr>
        <w:pStyle w:val="ListBullet"/>
      </w:pPr>
      <w:r>
        <w:t>User is associated with the store that created them</w:t>
      </w:r>
    </w:p>
    <w:p w14:paraId="766B1103" w14:textId="77777777" w:rsidR="000B7A73" w:rsidRDefault="00000000">
      <w:r>
        <w:rPr>
          <w:b/>
        </w:rPr>
        <w:t>API Endpoint:</w:t>
      </w:r>
      <w:r>
        <w:t xml:space="preserve"> `POST /api/users`</w:t>
      </w:r>
    </w:p>
    <w:p w14:paraId="04789908" w14:textId="77777777" w:rsidR="000B7A73" w:rsidRDefault="000B7A73"/>
    <w:p w14:paraId="2193728B" w14:textId="77777777" w:rsidR="000B7A73" w:rsidRDefault="00000000">
      <w:pPr>
        <w:pStyle w:val="Heading4"/>
      </w:pPr>
      <w:r>
        <w:t>REQ-USER-002: Staff Directory</w:t>
      </w:r>
    </w:p>
    <w:p w14:paraId="3860F7B9" w14:textId="106ED145" w:rsidR="000B7A73" w:rsidRDefault="00000000">
      <w:r>
        <w:rPr>
          <w:b/>
        </w:rPr>
        <w:t>Description:</w:t>
      </w:r>
      <w:r>
        <w:t xml:space="preserve"> Store admins shall be able to view and manage staff members.</w:t>
      </w:r>
    </w:p>
    <w:p w14:paraId="7B0C3C96" w14:textId="77777777" w:rsidR="000B7A73" w:rsidRDefault="00000000">
      <w:r>
        <w:rPr>
          <w:b/>
        </w:rPr>
        <w:t>Details:</w:t>
      </w:r>
    </w:p>
    <w:p w14:paraId="1F7D322B" w14:textId="77777777" w:rsidR="000B7A73" w:rsidRDefault="00000000">
      <w:pPr>
        <w:pStyle w:val="ListBullet"/>
      </w:pPr>
      <w:r>
        <w:t>List all staff in their store</w:t>
      </w:r>
    </w:p>
    <w:p w14:paraId="20FA4FD9" w14:textId="77777777" w:rsidR="000B7A73" w:rsidRDefault="00000000">
      <w:pPr>
        <w:pStyle w:val="ListBullet"/>
      </w:pPr>
      <w:r>
        <w:t>Display: user ID, email, name, role, phone, address, creation date</w:t>
      </w:r>
    </w:p>
    <w:p w14:paraId="3DD60276" w14:textId="77777777" w:rsidR="000B7A73" w:rsidRDefault="00000000">
      <w:pPr>
        <w:pStyle w:val="ListBullet"/>
      </w:pPr>
      <w:r>
        <w:t>Filter by role or status</w:t>
      </w:r>
    </w:p>
    <w:p w14:paraId="56293F69" w14:textId="77777777" w:rsidR="000B7A73" w:rsidRDefault="00000000">
      <w:pPr>
        <w:pStyle w:val="ListBullet"/>
      </w:pPr>
      <w:r>
        <w:t>View individual staff details</w:t>
      </w:r>
    </w:p>
    <w:p w14:paraId="4C6A5ACC" w14:textId="7BE07725" w:rsidR="000B7A73" w:rsidRDefault="00000000" w:rsidP="00EC6E29">
      <w:pPr>
        <w:pStyle w:val="ListBullet"/>
      </w:pPr>
      <w:r>
        <w:t>Staff information includes employment details (phone, address)</w:t>
      </w:r>
    </w:p>
    <w:p w14:paraId="272A2837" w14:textId="77777777" w:rsidR="000B7A73" w:rsidRDefault="00000000">
      <w:r>
        <w:rPr>
          <w:b/>
        </w:rPr>
        <w:t>API Endpoint:</w:t>
      </w:r>
      <w:r>
        <w:t xml:space="preserve"> `GET /api/users`</w:t>
      </w:r>
    </w:p>
    <w:p w14:paraId="1755933C" w14:textId="77777777" w:rsidR="000B7A73" w:rsidRDefault="000B7A73"/>
    <w:p w14:paraId="48FE22B0" w14:textId="77777777" w:rsidR="000B7A73" w:rsidRDefault="00000000">
      <w:pPr>
        <w:pStyle w:val="Heading4"/>
      </w:pPr>
      <w:r>
        <w:t>REQ-USER-003: User Activation/Deactivation</w:t>
      </w:r>
    </w:p>
    <w:p w14:paraId="17B6C8A4" w14:textId="4FE8A767" w:rsidR="000B7A73" w:rsidRDefault="00000000">
      <w:r>
        <w:rPr>
          <w:b/>
        </w:rPr>
        <w:t>Description:</w:t>
      </w:r>
      <w:r>
        <w:t xml:space="preserve"> Store admins shall be able to activate or deactivate user accounts.</w:t>
      </w:r>
    </w:p>
    <w:p w14:paraId="5A3BF127" w14:textId="77777777" w:rsidR="000B7A73" w:rsidRDefault="00000000">
      <w:r>
        <w:rPr>
          <w:b/>
        </w:rPr>
        <w:t>Details:</w:t>
      </w:r>
    </w:p>
    <w:p w14:paraId="489F3A23" w14:textId="77777777" w:rsidR="000B7A73" w:rsidRDefault="00000000">
      <w:pPr>
        <w:pStyle w:val="ListBullet"/>
      </w:pPr>
      <w:r>
        <w:t>Only active users can log in</w:t>
      </w:r>
    </w:p>
    <w:p w14:paraId="1F8629CF" w14:textId="77777777" w:rsidR="000B7A73" w:rsidRDefault="00000000">
      <w:pPr>
        <w:pStyle w:val="ListBullet"/>
      </w:pPr>
      <w:r>
        <w:t>Set `isActive` flag to true/false</w:t>
      </w:r>
    </w:p>
    <w:p w14:paraId="78FE9C8C" w14:textId="77777777" w:rsidR="000B7A73" w:rsidRDefault="00000000">
      <w:pPr>
        <w:pStyle w:val="ListBullet"/>
      </w:pPr>
      <w:r>
        <w:t>Deactivated users return login error</w:t>
      </w:r>
    </w:p>
    <w:p w14:paraId="5F19DE6B" w14:textId="28768E89" w:rsidR="000B7A73" w:rsidRDefault="00000000" w:rsidP="00EC6E29">
      <w:pPr>
        <w:pStyle w:val="ListBullet"/>
      </w:pPr>
      <w:r>
        <w:lastRenderedPageBreak/>
        <w:t>Display active status in staff directory</w:t>
      </w:r>
    </w:p>
    <w:p w14:paraId="7E76A4CE" w14:textId="77777777" w:rsidR="000B7A73" w:rsidRDefault="00000000">
      <w:r>
        <w:rPr>
          <w:b/>
        </w:rPr>
        <w:t>API Endpoint:</w:t>
      </w:r>
      <w:r>
        <w:t xml:space="preserve"> `PUT /api/</w:t>
      </w:r>
      <w:proofErr w:type="gramStart"/>
      <w:r>
        <w:t>users/{</w:t>
      </w:r>
      <w:proofErr w:type="gramEnd"/>
      <w:r>
        <w:t>userId}`</w:t>
      </w:r>
    </w:p>
    <w:p w14:paraId="289D6F4B" w14:textId="77777777" w:rsidR="000B7A73" w:rsidRDefault="000B7A73"/>
    <w:p w14:paraId="3AC35ED9" w14:textId="77777777" w:rsidR="000B7A73" w:rsidRDefault="00000000">
      <w:pPr>
        <w:pStyle w:val="Heading4"/>
      </w:pPr>
      <w:r>
        <w:t>REQ-USER-004: Staff Credentials Display</w:t>
      </w:r>
    </w:p>
    <w:p w14:paraId="35BD0A8C" w14:textId="648547B6" w:rsidR="000B7A73" w:rsidRDefault="00000000">
      <w:r>
        <w:rPr>
          <w:b/>
        </w:rPr>
        <w:t>Description:</w:t>
      </w:r>
      <w:r>
        <w:t xml:space="preserve"> Upon staff creation, credentials shall be immediately displayed to admin.</w:t>
      </w:r>
    </w:p>
    <w:p w14:paraId="304A7FB1" w14:textId="77777777" w:rsidR="000B7A73" w:rsidRDefault="00000000">
      <w:r>
        <w:rPr>
          <w:b/>
        </w:rPr>
        <w:t>Details:</w:t>
      </w:r>
    </w:p>
    <w:p w14:paraId="3511732E" w14:textId="77777777" w:rsidR="000B7A73" w:rsidRDefault="00000000">
      <w:pPr>
        <w:pStyle w:val="ListBullet"/>
      </w:pPr>
      <w:r>
        <w:t>Show email and temporary password to admin</w:t>
      </w:r>
    </w:p>
    <w:p w14:paraId="797C894B" w14:textId="77777777" w:rsidR="000B7A73" w:rsidRPr="00734D0C" w:rsidRDefault="00000000">
      <w:pPr>
        <w:pStyle w:val="ListBullet"/>
        <w:rPr>
          <w:highlight w:val="yellow"/>
        </w:rPr>
      </w:pPr>
      <w:r w:rsidRPr="00734D0C">
        <w:rPr>
          <w:highlight w:val="yellow"/>
        </w:rPr>
        <w:t>Admin must note these credentials to share with staff</w:t>
      </w:r>
    </w:p>
    <w:p w14:paraId="39ABFD6E" w14:textId="77777777" w:rsidR="000B7A73" w:rsidRPr="00677523" w:rsidRDefault="00000000">
      <w:pPr>
        <w:pStyle w:val="ListBullet"/>
        <w:rPr>
          <w:highlight w:val="yellow"/>
        </w:rPr>
      </w:pPr>
      <w:r w:rsidRPr="00677523">
        <w:rPr>
          <w:highlight w:val="yellow"/>
        </w:rPr>
        <w:t>Password should be user-changeable (optional self-service)</w:t>
      </w:r>
    </w:p>
    <w:p w14:paraId="5210A97E" w14:textId="11A85B0C" w:rsidR="000B7A73" w:rsidRDefault="00000000" w:rsidP="00677523">
      <w:pPr>
        <w:pStyle w:val="ListBullet"/>
      </w:pPr>
      <w:r>
        <w:t>Display in a modal/popup that cannot be reopened (credentials shown once)</w:t>
      </w:r>
    </w:p>
    <w:p w14:paraId="7E8635DC" w14:textId="78B64009" w:rsidR="000B7A73" w:rsidRDefault="00000000">
      <w:r>
        <w:t>---</w:t>
      </w:r>
    </w:p>
    <w:p w14:paraId="7DCD2ABC" w14:textId="77777777" w:rsidR="000B7A73" w:rsidRDefault="00000000">
      <w:pPr>
        <w:pStyle w:val="Heading3"/>
      </w:pPr>
      <w:r>
        <w:t>2.4 Inventory Management</w:t>
      </w:r>
    </w:p>
    <w:p w14:paraId="42ED6B34" w14:textId="77777777" w:rsidR="000B7A73" w:rsidRDefault="000B7A73"/>
    <w:p w14:paraId="29367BF0" w14:textId="77777777" w:rsidR="000B7A73" w:rsidRDefault="00000000">
      <w:pPr>
        <w:pStyle w:val="Heading4"/>
      </w:pPr>
      <w:r>
        <w:t>REQ-INV-001: Menu Item Creation</w:t>
      </w:r>
    </w:p>
    <w:p w14:paraId="13CD0512" w14:textId="07290CF5" w:rsidR="000B7A73" w:rsidRDefault="00000000">
      <w:r>
        <w:rPr>
          <w:b/>
        </w:rPr>
        <w:t>Description:</w:t>
      </w:r>
      <w:r>
        <w:t xml:space="preserve"> Store admins and SuperAdmin shall be able to create menu items.</w:t>
      </w:r>
    </w:p>
    <w:p w14:paraId="3B48512A" w14:textId="77777777" w:rsidR="000B7A73" w:rsidRDefault="00000000">
      <w:r>
        <w:rPr>
          <w:b/>
        </w:rPr>
        <w:t>Details:</w:t>
      </w:r>
    </w:p>
    <w:p w14:paraId="605E98FD" w14:textId="77777777" w:rsidR="000B7A73" w:rsidRDefault="00000000">
      <w:pPr>
        <w:pStyle w:val="ListBullet"/>
      </w:pPr>
      <w:r>
        <w:t>Required fields: name, category, unit price, quantity available</w:t>
      </w:r>
    </w:p>
    <w:p w14:paraId="28200EDC" w14:textId="77777777" w:rsidR="000B7A73" w:rsidRDefault="00000000">
      <w:pPr>
        <w:pStyle w:val="ListBullet"/>
      </w:pPr>
      <w:r>
        <w:t>Categories: predefined or custom (Meals, Drinks, Appetizers, Desserts, etc.)</w:t>
      </w:r>
    </w:p>
    <w:p w14:paraId="70E6C571" w14:textId="77777777" w:rsidR="000B7A73" w:rsidRDefault="00000000">
      <w:pPr>
        <w:pStyle w:val="ListBullet"/>
      </w:pPr>
      <w:r>
        <w:t>Unit price stored as float (currency amount)</w:t>
      </w:r>
    </w:p>
    <w:p w14:paraId="603170BE" w14:textId="77777777" w:rsidR="000B7A73" w:rsidRDefault="00000000">
      <w:pPr>
        <w:pStyle w:val="ListBullet"/>
      </w:pPr>
      <w:r>
        <w:t>Quantity tracks available stock</w:t>
      </w:r>
    </w:p>
    <w:p w14:paraId="63BF0A0E" w14:textId="77777777" w:rsidR="000B7A73" w:rsidRDefault="00000000">
      <w:pPr>
        <w:pStyle w:val="ListBullet"/>
      </w:pPr>
      <w:r>
        <w:t>Items are store-specific (isolated per store)</w:t>
      </w:r>
    </w:p>
    <w:p w14:paraId="32F19D8B" w14:textId="77777777" w:rsidR="000B7A73" w:rsidRDefault="00000000">
      <w:pPr>
        <w:pStyle w:val="ListBullet"/>
      </w:pPr>
      <w:r>
        <w:t>Status: active/inactive</w:t>
      </w:r>
    </w:p>
    <w:p w14:paraId="7A35AAE5" w14:textId="77777777" w:rsidR="000B7A73" w:rsidRDefault="000B7A73"/>
    <w:p w14:paraId="67DD538C" w14:textId="0B872C60" w:rsidR="000B7A73" w:rsidRDefault="00000000">
      <w:r>
        <w:rPr>
          <w:b/>
        </w:rPr>
        <w:t>API Endpoint:</w:t>
      </w:r>
      <w:r>
        <w:t xml:space="preserve"> `POST /</w:t>
      </w:r>
      <w:proofErr w:type="spellStart"/>
      <w:r>
        <w:t>api</w:t>
      </w:r>
      <w:proofErr w:type="spellEnd"/>
      <w:r>
        <w:t>/inventory`</w:t>
      </w:r>
    </w:p>
    <w:p w14:paraId="30DAFEB2" w14:textId="77777777" w:rsidR="000B7A73" w:rsidRDefault="00000000">
      <w:r>
        <w:rPr>
          <w:b/>
        </w:rPr>
        <w:t>Request Body:</w:t>
      </w:r>
    </w:p>
    <w:p w14:paraId="5C69CE86" w14:textId="77777777" w:rsidR="000B7A73" w:rsidRDefault="00000000">
      <w:pPr>
        <w:pStyle w:val="NoSpacing"/>
      </w:pPr>
      <w:r>
        <w:rPr>
          <w:rFonts w:ascii="Courier New" w:hAnsi="Courier New"/>
        </w:rPr>
        <w:t>{</w:t>
      </w:r>
    </w:p>
    <w:p w14:paraId="6224DF0B" w14:textId="77777777" w:rsidR="000B7A73" w:rsidRDefault="00000000">
      <w:pPr>
        <w:pStyle w:val="NoSpacing"/>
      </w:pPr>
      <w:r>
        <w:rPr>
          <w:rFonts w:ascii="Courier New" w:hAnsi="Courier New"/>
        </w:rPr>
        <w:t xml:space="preserve">  "name": "Burger",</w:t>
      </w:r>
    </w:p>
    <w:p w14:paraId="3B8D8635" w14:textId="77777777" w:rsidR="000B7A73" w:rsidRDefault="00000000">
      <w:pPr>
        <w:pStyle w:val="NoSpacing"/>
      </w:pPr>
      <w:r>
        <w:rPr>
          <w:rFonts w:ascii="Courier New" w:hAnsi="Courier New"/>
        </w:rPr>
        <w:t xml:space="preserve">  "category": "Meals",</w:t>
      </w:r>
    </w:p>
    <w:p w14:paraId="3F627798" w14:textId="77777777" w:rsidR="000B7A73" w:rsidRDefault="00000000">
      <w:pPr>
        <w:pStyle w:val="NoSpacing"/>
      </w:pPr>
      <w:r>
        <w:rPr>
          <w:rFonts w:ascii="Courier New" w:hAnsi="Courier New"/>
        </w:rPr>
        <w:t xml:space="preserve">  "unitPrice": 12.99,</w:t>
      </w:r>
    </w:p>
    <w:p w14:paraId="3F92E1FA" w14:textId="77777777" w:rsidR="000B7A73" w:rsidRDefault="00000000">
      <w:pPr>
        <w:pStyle w:val="NoSpacing"/>
      </w:pPr>
      <w:r>
        <w:rPr>
          <w:rFonts w:ascii="Courier New" w:hAnsi="Courier New"/>
        </w:rPr>
        <w:t xml:space="preserve">  "quantity": 50</w:t>
      </w:r>
    </w:p>
    <w:p w14:paraId="00F412E9" w14:textId="77777777" w:rsidR="000B7A73" w:rsidRDefault="00000000">
      <w:pPr>
        <w:pStyle w:val="NoSpacing"/>
      </w:pPr>
      <w:r>
        <w:rPr>
          <w:rFonts w:ascii="Courier New" w:hAnsi="Courier New"/>
        </w:rPr>
        <w:t>}</w:t>
      </w:r>
    </w:p>
    <w:p w14:paraId="2E861504" w14:textId="77777777" w:rsidR="000B7A73" w:rsidRDefault="000B7A73"/>
    <w:p w14:paraId="24CD4423" w14:textId="77777777" w:rsidR="00967F0D" w:rsidRDefault="00967F0D"/>
    <w:p w14:paraId="68E0FFE9" w14:textId="77777777" w:rsidR="000B7A73" w:rsidRDefault="00000000">
      <w:pPr>
        <w:pStyle w:val="Heading4"/>
      </w:pPr>
      <w:r>
        <w:lastRenderedPageBreak/>
        <w:t>REQ-INV-002: Menu Item Updates</w:t>
      </w:r>
    </w:p>
    <w:p w14:paraId="4C66949C" w14:textId="0CF6F1AD" w:rsidR="000B7A73" w:rsidRDefault="00000000">
      <w:r>
        <w:rPr>
          <w:b/>
        </w:rPr>
        <w:t>Description:</w:t>
      </w:r>
      <w:r>
        <w:t xml:space="preserve"> Store admins shall be able to update menu item details.</w:t>
      </w:r>
    </w:p>
    <w:p w14:paraId="16601032" w14:textId="77777777" w:rsidR="000B7A73" w:rsidRDefault="00000000">
      <w:r>
        <w:rPr>
          <w:b/>
        </w:rPr>
        <w:t>Details:</w:t>
      </w:r>
    </w:p>
    <w:p w14:paraId="7E5A1ABD" w14:textId="77777777" w:rsidR="000B7A73" w:rsidRDefault="00000000">
      <w:pPr>
        <w:pStyle w:val="ListBullet"/>
      </w:pPr>
      <w:r>
        <w:t>Updatable fields: name, category, unit price, quantity, status</w:t>
      </w:r>
    </w:p>
    <w:p w14:paraId="61C0B6ED" w14:textId="77777777" w:rsidR="000B7A73" w:rsidRDefault="00000000">
      <w:pPr>
        <w:pStyle w:val="ListBullet"/>
      </w:pPr>
      <w:r>
        <w:t>Price changes apply to new orders only (historical orders unaffected)</w:t>
      </w:r>
    </w:p>
    <w:p w14:paraId="39367C16" w14:textId="77777777" w:rsidR="000B7A73" w:rsidRDefault="00000000">
      <w:pPr>
        <w:pStyle w:val="ListBullet"/>
      </w:pPr>
      <w:r>
        <w:t>Quantity can be adjusted for stock management</w:t>
      </w:r>
    </w:p>
    <w:p w14:paraId="7FB8E017" w14:textId="38507C1C" w:rsidR="000B7A73" w:rsidRDefault="00000000" w:rsidP="00967F0D">
      <w:pPr>
        <w:pStyle w:val="ListBullet"/>
      </w:pPr>
      <w:r>
        <w:t>Items can be marked inactive to hide from till</w:t>
      </w:r>
    </w:p>
    <w:p w14:paraId="7279C7C4" w14:textId="77777777" w:rsidR="000B7A73" w:rsidRDefault="00000000">
      <w:r>
        <w:rPr>
          <w:b/>
        </w:rPr>
        <w:t>API Endpoint:</w:t>
      </w:r>
      <w:r>
        <w:t xml:space="preserve"> `PUT /api/</w:t>
      </w:r>
      <w:proofErr w:type="gramStart"/>
      <w:r>
        <w:t>inventory/{</w:t>
      </w:r>
      <w:proofErr w:type="gramEnd"/>
      <w:r>
        <w:t>itemId}`</w:t>
      </w:r>
    </w:p>
    <w:p w14:paraId="44F19C52" w14:textId="77777777" w:rsidR="000B7A73" w:rsidRDefault="000B7A73"/>
    <w:p w14:paraId="0406C1D8" w14:textId="77777777" w:rsidR="000B7A73" w:rsidRDefault="00000000">
      <w:pPr>
        <w:pStyle w:val="Heading4"/>
      </w:pPr>
      <w:r>
        <w:t>REQ-INV-003: Menu Item Deletion</w:t>
      </w:r>
    </w:p>
    <w:p w14:paraId="51FA5367" w14:textId="154EB7E2" w:rsidR="000B7A73" w:rsidRDefault="00000000">
      <w:r>
        <w:rPr>
          <w:b/>
        </w:rPr>
        <w:t>Description:</w:t>
      </w:r>
      <w:r>
        <w:t xml:space="preserve"> Store admins shall be able to delete menu items.</w:t>
      </w:r>
    </w:p>
    <w:p w14:paraId="0B5E6C70" w14:textId="77777777" w:rsidR="000B7A73" w:rsidRDefault="00000000">
      <w:r>
        <w:rPr>
          <w:b/>
        </w:rPr>
        <w:t>Details:</w:t>
      </w:r>
    </w:p>
    <w:p w14:paraId="4072CC3F" w14:textId="77777777" w:rsidR="000B7A73" w:rsidRPr="00B91606" w:rsidRDefault="00000000">
      <w:pPr>
        <w:pStyle w:val="ListBullet"/>
        <w:rPr>
          <w:highlight w:val="yellow"/>
        </w:rPr>
      </w:pPr>
      <w:r w:rsidRPr="00B91606">
        <w:rPr>
          <w:highlight w:val="yellow"/>
        </w:rPr>
        <w:t>Deletion soft-deletes or hard-deletes depending on business rules</w:t>
      </w:r>
    </w:p>
    <w:p w14:paraId="0F125246" w14:textId="77777777" w:rsidR="000B7A73" w:rsidRDefault="00000000">
      <w:pPr>
        <w:pStyle w:val="ListBullet"/>
      </w:pPr>
      <w:r>
        <w:t>Deleted items no longer appear in till</w:t>
      </w:r>
    </w:p>
    <w:p w14:paraId="6ECD9AC2" w14:textId="27A82E06" w:rsidR="000B7A73" w:rsidRPr="00B91606" w:rsidRDefault="00000000" w:rsidP="00B91606">
      <w:pPr>
        <w:pStyle w:val="ListBullet"/>
        <w:rPr>
          <w:highlight w:val="yellow"/>
        </w:rPr>
      </w:pPr>
      <w:r w:rsidRPr="00B91606">
        <w:rPr>
          <w:highlight w:val="yellow"/>
        </w:rPr>
        <w:t>Historical orders retain deleted item information for auditing</w:t>
      </w:r>
    </w:p>
    <w:p w14:paraId="60B705E0" w14:textId="77777777" w:rsidR="000B7A73" w:rsidRDefault="00000000">
      <w:r>
        <w:rPr>
          <w:b/>
        </w:rPr>
        <w:t>API Endpoint:</w:t>
      </w:r>
      <w:r>
        <w:t xml:space="preserve"> `DELETE /api/</w:t>
      </w:r>
      <w:proofErr w:type="gramStart"/>
      <w:r>
        <w:t>inventory/{</w:t>
      </w:r>
      <w:proofErr w:type="gramEnd"/>
      <w:r>
        <w:t>itemId}`</w:t>
      </w:r>
    </w:p>
    <w:p w14:paraId="686956E3" w14:textId="77777777" w:rsidR="000B7A73" w:rsidRDefault="000B7A73"/>
    <w:p w14:paraId="2C372D9D" w14:textId="77777777" w:rsidR="000B7A73" w:rsidRDefault="00000000">
      <w:pPr>
        <w:pStyle w:val="Heading4"/>
      </w:pPr>
      <w:r>
        <w:t>REQ-INV-004: Menu Browsing for Till Operators</w:t>
      </w:r>
    </w:p>
    <w:p w14:paraId="62BAE8DB" w14:textId="1408C2C2" w:rsidR="000B7A73" w:rsidRDefault="00000000">
      <w:r>
        <w:rPr>
          <w:b/>
        </w:rPr>
        <w:t>Description:</w:t>
      </w:r>
      <w:r>
        <w:t xml:space="preserve"> Till operators shall be able to browse and </w:t>
      </w:r>
      <w:proofErr w:type="gramStart"/>
      <w:r>
        <w:t>search</w:t>
      </w:r>
      <w:proofErr w:type="gramEnd"/>
      <w:r>
        <w:t xml:space="preserve"> menu items.</w:t>
      </w:r>
    </w:p>
    <w:p w14:paraId="378417F7" w14:textId="77777777" w:rsidR="000B7A73" w:rsidRDefault="00000000">
      <w:r>
        <w:rPr>
          <w:b/>
        </w:rPr>
        <w:t>Details:</w:t>
      </w:r>
    </w:p>
    <w:p w14:paraId="6198229D" w14:textId="77777777" w:rsidR="000B7A73" w:rsidRDefault="00000000">
      <w:pPr>
        <w:pStyle w:val="ListBullet"/>
      </w:pPr>
      <w:r>
        <w:t>Display all active items organized by category</w:t>
      </w:r>
    </w:p>
    <w:p w14:paraId="2474D09B" w14:textId="77777777" w:rsidR="000B7A73" w:rsidRDefault="00000000">
      <w:pPr>
        <w:pStyle w:val="ListBullet"/>
      </w:pPr>
      <w:r>
        <w:t>Show item name, price, and availability</w:t>
      </w:r>
    </w:p>
    <w:p w14:paraId="30738F8B" w14:textId="77777777" w:rsidR="000B7A73" w:rsidRDefault="00000000">
      <w:pPr>
        <w:pStyle w:val="ListBullet"/>
      </w:pPr>
      <w:r>
        <w:t>Search functionality to find items by name</w:t>
      </w:r>
    </w:p>
    <w:p w14:paraId="5C569B0A" w14:textId="77777777" w:rsidR="000B7A73" w:rsidRDefault="00000000">
      <w:pPr>
        <w:pStyle w:val="ListBullet"/>
      </w:pPr>
      <w:r>
        <w:t>Category filtering</w:t>
      </w:r>
    </w:p>
    <w:p w14:paraId="2904F895" w14:textId="482BDD1A" w:rsidR="000B7A73" w:rsidRDefault="00000000" w:rsidP="000E2A9A">
      <w:pPr>
        <w:pStyle w:val="ListBullet"/>
      </w:pPr>
      <w:r>
        <w:t>Real-time quantity updates</w:t>
      </w:r>
    </w:p>
    <w:p w14:paraId="3EC14140" w14:textId="77777777" w:rsidR="000B7A73" w:rsidRDefault="00000000">
      <w:r>
        <w:rPr>
          <w:b/>
        </w:rPr>
        <w:t>API Endpoint:</w:t>
      </w:r>
      <w:r>
        <w:t xml:space="preserve"> `GET /api/inventory`</w:t>
      </w:r>
    </w:p>
    <w:p w14:paraId="16F1006B" w14:textId="77777777" w:rsidR="000B7A73" w:rsidRDefault="000B7A73"/>
    <w:p w14:paraId="36A9C1AB" w14:textId="77777777" w:rsidR="000B7A73" w:rsidRDefault="00000000">
      <w:pPr>
        <w:pStyle w:val="Heading4"/>
      </w:pPr>
      <w:r>
        <w:t>REQ-INV-005: Stock Management</w:t>
      </w:r>
    </w:p>
    <w:p w14:paraId="6A1581FD" w14:textId="50949171" w:rsidR="000B7A73" w:rsidRDefault="00000000">
      <w:r>
        <w:rPr>
          <w:b/>
        </w:rPr>
        <w:t>Description:</w:t>
      </w:r>
      <w:r>
        <w:t xml:space="preserve"> System shall track inventory stock levels.</w:t>
      </w:r>
    </w:p>
    <w:p w14:paraId="5628AFBC" w14:textId="77777777" w:rsidR="000B7A73" w:rsidRDefault="00000000">
      <w:r>
        <w:rPr>
          <w:b/>
        </w:rPr>
        <w:t>Details:</w:t>
      </w:r>
    </w:p>
    <w:p w14:paraId="71EA9D8E" w14:textId="77777777" w:rsidR="000B7A73" w:rsidRDefault="00000000">
      <w:pPr>
        <w:pStyle w:val="ListBullet"/>
      </w:pPr>
      <w:r>
        <w:t>Track quantity per menu item</w:t>
      </w:r>
    </w:p>
    <w:p w14:paraId="50AB3DC1" w14:textId="77777777" w:rsidR="000B7A73" w:rsidRDefault="00000000">
      <w:pPr>
        <w:pStyle w:val="ListBullet"/>
      </w:pPr>
      <w:r>
        <w:lastRenderedPageBreak/>
        <w:t>Update quantity upon order fulfillment</w:t>
      </w:r>
    </w:p>
    <w:p w14:paraId="546D07FA" w14:textId="77777777" w:rsidR="000B7A73" w:rsidRPr="000E2A9A" w:rsidRDefault="00000000">
      <w:pPr>
        <w:pStyle w:val="ListBullet"/>
        <w:rPr>
          <w:highlight w:val="yellow"/>
        </w:rPr>
      </w:pPr>
      <w:r w:rsidRPr="000E2A9A">
        <w:rPr>
          <w:highlight w:val="yellow"/>
        </w:rPr>
        <w:t>Alert if stock runs low (optional)</w:t>
      </w:r>
    </w:p>
    <w:p w14:paraId="75D7ED1D" w14:textId="77777777" w:rsidR="000B7A73" w:rsidRDefault="00000000">
      <w:pPr>
        <w:pStyle w:val="ListBullet"/>
      </w:pPr>
      <w:r>
        <w:t>Prevent ordering items with 0 quantity (optional business rule)</w:t>
      </w:r>
    </w:p>
    <w:p w14:paraId="77B075EE" w14:textId="77777777" w:rsidR="000B7A73" w:rsidRDefault="00000000">
      <w:pPr>
        <w:pStyle w:val="ListBullet"/>
      </w:pPr>
      <w:r>
        <w:t>Inventory usage tracked in InventoryUsage table for auditing</w:t>
      </w:r>
    </w:p>
    <w:p w14:paraId="47A92A2A" w14:textId="77777777" w:rsidR="000B7A73" w:rsidRDefault="000B7A73"/>
    <w:p w14:paraId="3FC36D17" w14:textId="77777777" w:rsidR="000B7A73" w:rsidRDefault="00000000">
      <w:r>
        <w:t>---</w:t>
      </w:r>
    </w:p>
    <w:p w14:paraId="473CF168" w14:textId="77777777" w:rsidR="000B7A73" w:rsidRDefault="000B7A73"/>
    <w:p w14:paraId="08060BC2" w14:textId="77777777" w:rsidR="000B7A73" w:rsidRDefault="00000000">
      <w:pPr>
        <w:pStyle w:val="Heading3"/>
      </w:pPr>
      <w:r>
        <w:t>2.5 Order Management</w:t>
      </w:r>
    </w:p>
    <w:p w14:paraId="6AFDD74F" w14:textId="77777777" w:rsidR="000B7A73" w:rsidRDefault="000B7A73"/>
    <w:p w14:paraId="2739D6A1" w14:textId="77777777" w:rsidR="000B7A73" w:rsidRDefault="00000000">
      <w:pPr>
        <w:pStyle w:val="Heading4"/>
      </w:pPr>
      <w:r>
        <w:t>REQ-ORDER-001: Order Creation</w:t>
      </w:r>
    </w:p>
    <w:p w14:paraId="1C2855EB" w14:textId="4C316B2A" w:rsidR="000B7A73" w:rsidRDefault="00000000">
      <w:r>
        <w:rPr>
          <w:b/>
        </w:rPr>
        <w:t>Description:</w:t>
      </w:r>
      <w:r>
        <w:t xml:space="preserve"> Till operators shall be able to create customer orders.</w:t>
      </w:r>
    </w:p>
    <w:p w14:paraId="5274CD58" w14:textId="77777777" w:rsidR="000B7A73" w:rsidRDefault="00000000">
      <w:r>
        <w:rPr>
          <w:b/>
        </w:rPr>
        <w:t>Details:</w:t>
      </w:r>
    </w:p>
    <w:p w14:paraId="65F692EA" w14:textId="77777777" w:rsidR="000B7A73" w:rsidRDefault="00000000">
      <w:pPr>
        <w:pStyle w:val="ListBullet"/>
      </w:pPr>
      <w:r>
        <w:t>Required: at least one order item with quantity</w:t>
      </w:r>
    </w:p>
    <w:p w14:paraId="3F6F1511" w14:textId="77777777" w:rsidR="000B7A73" w:rsidRDefault="00000000">
      <w:pPr>
        <w:pStyle w:val="ListBullet"/>
      </w:pPr>
      <w:r>
        <w:t>Order items must exist in inventory</w:t>
      </w:r>
    </w:p>
    <w:p w14:paraId="238802E5" w14:textId="77777777" w:rsidR="000B7A73" w:rsidRDefault="00000000">
      <w:pPr>
        <w:pStyle w:val="ListBullet"/>
      </w:pPr>
      <w:r>
        <w:t>Each order item includes: itemId, quantity, unit price (from inventory), notes (optional)</w:t>
      </w:r>
    </w:p>
    <w:p w14:paraId="33E3DD3D" w14:textId="77777777" w:rsidR="000B7A73" w:rsidRDefault="00000000">
      <w:pPr>
        <w:pStyle w:val="ListBullet"/>
      </w:pPr>
      <w:r>
        <w:t>System generates unique human-readable order number (e.g., ORD-20260509-001)</w:t>
      </w:r>
    </w:p>
    <w:p w14:paraId="47AB4307" w14:textId="77777777" w:rsidR="000B7A73" w:rsidRDefault="00000000">
      <w:pPr>
        <w:pStyle w:val="ListBullet"/>
      </w:pPr>
      <w:r>
        <w:t>Initial status: PENDING</w:t>
      </w:r>
    </w:p>
    <w:p w14:paraId="10374388" w14:textId="77777777" w:rsidR="000B7A73" w:rsidRDefault="00000000">
      <w:pPr>
        <w:pStyle w:val="ListBullet"/>
      </w:pPr>
      <w:r>
        <w:t>Staff ID associated with order creator</w:t>
      </w:r>
    </w:p>
    <w:p w14:paraId="33265FAB" w14:textId="77777777" w:rsidR="000B7A73" w:rsidRDefault="00000000">
      <w:pPr>
        <w:pStyle w:val="ListBullet"/>
      </w:pPr>
      <w:r>
        <w:t>Order timestamp recorded</w:t>
      </w:r>
    </w:p>
    <w:p w14:paraId="0D6DAF25" w14:textId="60D7C313" w:rsidR="000B7A73" w:rsidRPr="000E2A9A" w:rsidRDefault="00000000" w:rsidP="000E2A9A">
      <w:pPr>
        <w:pStyle w:val="ListBullet"/>
        <w:rPr>
          <w:highlight w:val="red"/>
        </w:rPr>
      </w:pPr>
      <w:r w:rsidRPr="000E2A9A">
        <w:rPr>
          <w:highlight w:val="red"/>
        </w:rPr>
        <w:t>Calculate subtotal, tax, and total</w:t>
      </w:r>
    </w:p>
    <w:p w14:paraId="3CF12F0F" w14:textId="3F531B41" w:rsidR="000B7A73" w:rsidRDefault="00000000">
      <w:r>
        <w:rPr>
          <w:b/>
        </w:rPr>
        <w:t>API Endpoint:</w:t>
      </w:r>
      <w:r>
        <w:t xml:space="preserve"> `POST /</w:t>
      </w:r>
      <w:proofErr w:type="spellStart"/>
      <w:r>
        <w:t>api</w:t>
      </w:r>
      <w:proofErr w:type="spellEnd"/>
      <w:r>
        <w:t>/orders`</w:t>
      </w:r>
    </w:p>
    <w:p w14:paraId="0BA7337C" w14:textId="77777777" w:rsidR="000B7A73" w:rsidRDefault="00000000">
      <w:r>
        <w:rPr>
          <w:b/>
        </w:rPr>
        <w:t>Request Body:</w:t>
      </w:r>
    </w:p>
    <w:p w14:paraId="286ED824" w14:textId="77777777" w:rsidR="000B7A73" w:rsidRDefault="00000000">
      <w:pPr>
        <w:pStyle w:val="NoSpacing"/>
      </w:pPr>
      <w:r>
        <w:rPr>
          <w:rFonts w:ascii="Courier New" w:hAnsi="Courier New"/>
        </w:rPr>
        <w:t>{</w:t>
      </w:r>
    </w:p>
    <w:p w14:paraId="3F66AA7B" w14:textId="77777777" w:rsidR="000B7A73" w:rsidRDefault="00000000">
      <w:pPr>
        <w:pStyle w:val="NoSpacing"/>
      </w:pPr>
      <w:r>
        <w:rPr>
          <w:rFonts w:ascii="Courier New" w:hAnsi="Courier New"/>
        </w:rPr>
        <w:t xml:space="preserve">  "items": [</w:t>
      </w:r>
    </w:p>
    <w:p w14:paraId="60A6FC82" w14:textId="77777777" w:rsidR="000B7A73" w:rsidRDefault="00000000">
      <w:pPr>
        <w:pStyle w:val="NoSpacing"/>
      </w:pPr>
      <w:r>
        <w:rPr>
          <w:rFonts w:ascii="Courier New" w:hAnsi="Courier New"/>
        </w:rPr>
        <w:t xml:space="preserve">    {</w:t>
      </w:r>
    </w:p>
    <w:p w14:paraId="0132008A" w14:textId="77777777" w:rsidR="000B7A73" w:rsidRDefault="00000000">
      <w:pPr>
        <w:pStyle w:val="NoSpacing"/>
      </w:pPr>
      <w:r>
        <w:rPr>
          <w:rFonts w:ascii="Courier New" w:hAnsi="Courier New"/>
        </w:rPr>
        <w:t xml:space="preserve">      "itemId": "item_id",</w:t>
      </w:r>
    </w:p>
    <w:p w14:paraId="764B6487" w14:textId="77777777" w:rsidR="000B7A73" w:rsidRDefault="00000000">
      <w:pPr>
        <w:pStyle w:val="NoSpacing"/>
      </w:pPr>
      <w:r>
        <w:rPr>
          <w:rFonts w:ascii="Courier New" w:hAnsi="Courier New"/>
        </w:rPr>
        <w:t xml:space="preserve">      "quantity": 2,</w:t>
      </w:r>
    </w:p>
    <w:p w14:paraId="455C8A4D" w14:textId="77777777" w:rsidR="000B7A73" w:rsidRDefault="00000000">
      <w:pPr>
        <w:pStyle w:val="NoSpacing"/>
      </w:pPr>
      <w:r>
        <w:rPr>
          <w:rFonts w:ascii="Courier New" w:hAnsi="Courier New"/>
        </w:rPr>
        <w:t xml:space="preserve">      "notes": "No onions"</w:t>
      </w:r>
    </w:p>
    <w:p w14:paraId="0A3289B6" w14:textId="77777777" w:rsidR="000B7A73" w:rsidRDefault="00000000">
      <w:pPr>
        <w:pStyle w:val="NoSpacing"/>
      </w:pPr>
      <w:r>
        <w:rPr>
          <w:rFonts w:ascii="Courier New" w:hAnsi="Courier New"/>
        </w:rPr>
        <w:t xml:space="preserve">    }</w:t>
      </w:r>
    </w:p>
    <w:p w14:paraId="4FD9C782" w14:textId="77777777" w:rsidR="000B7A73" w:rsidRDefault="00000000">
      <w:pPr>
        <w:pStyle w:val="NoSpacing"/>
      </w:pPr>
      <w:r>
        <w:rPr>
          <w:rFonts w:ascii="Courier New" w:hAnsi="Courier New"/>
        </w:rPr>
        <w:t xml:space="preserve">  ],</w:t>
      </w:r>
    </w:p>
    <w:p w14:paraId="70C7AF80" w14:textId="77777777" w:rsidR="000B7A73" w:rsidRDefault="00000000">
      <w:pPr>
        <w:pStyle w:val="NoSpacing"/>
      </w:pPr>
      <w:r>
        <w:rPr>
          <w:rFonts w:ascii="Courier New" w:hAnsi="Courier New"/>
        </w:rPr>
        <w:t xml:space="preserve">  "paymentMethod": "CASH|CARD|MOBILE|OTHER",</w:t>
      </w:r>
    </w:p>
    <w:p w14:paraId="37A4A335" w14:textId="77777777" w:rsidR="000B7A73" w:rsidRDefault="00000000">
      <w:pPr>
        <w:pStyle w:val="NoSpacing"/>
      </w:pPr>
      <w:r>
        <w:rPr>
          <w:rFonts w:ascii="Courier New" w:hAnsi="Courier New"/>
        </w:rPr>
        <w:t xml:space="preserve">  "notes": "Order notes"</w:t>
      </w:r>
    </w:p>
    <w:p w14:paraId="4215FCB3" w14:textId="77777777" w:rsidR="000B7A73" w:rsidRDefault="00000000">
      <w:pPr>
        <w:pStyle w:val="NoSpacing"/>
      </w:pPr>
      <w:r>
        <w:rPr>
          <w:rFonts w:ascii="Courier New" w:hAnsi="Courier New"/>
        </w:rPr>
        <w:t>}</w:t>
      </w:r>
    </w:p>
    <w:p w14:paraId="608C2DB3" w14:textId="77777777" w:rsidR="000B7A73" w:rsidRDefault="000B7A73"/>
    <w:p w14:paraId="045C8848" w14:textId="77777777" w:rsidR="000E2A9A" w:rsidRDefault="000E2A9A"/>
    <w:p w14:paraId="7CC22196" w14:textId="77777777" w:rsidR="000B7A73" w:rsidRDefault="00000000">
      <w:pPr>
        <w:pStyle w:val="Heading4"/>
      </w:pPr>
      <w:r>
        <w:lastRenderedPageBreak/>
        <w:t>REQ-ORDER-002: Order Status Workflow</w:t>
      </w:r>
    </w:p>
    <w:p w14:paraId="20E719BA" w14:textId="138F8F1B" w:rsidR="000B7A73" w:rsidRDefault="00000000">
      <w:r>
        <w:rPr>
          <w:b/>
        </w:rPr>
        <w:t>Description:</w:t>
      </w:r>
      <w:r>
        <w:t xml:space="preserve"> Orders shall progress through a defined status workflow.</w:t>
      </w:r>
    </w:p>
    <w:p w14:paraId="5CD2B3F5" w14:textId="77777777" w:rsidR="000B7A73" w:rsidRDefault="00000000">
      <w:r>
        <w:rPr>
          <w:b/>
        </w:rPr>
        <w:t>Details:</w:t>
      </w:r>
    </w:p>
    <w:p w14:paraId="1A4EB179" w14:textId="77777777" w:rsidR="000B7A73" w:rsidRDefault="00000000">
      <w:pPr>
        <w:pStyle w:val="ListBullet"/>
      </w:pPr>
      <w:r>
        <w:t>Status progression: PENDING → IN_PROGRESS → READY → COMPLETED</w:t>
      </w:r>
    </w:p>
    <w:p w14:paraId="57FB1EE9" w14:textId="77777777" w:rsidR="000B7A73" w:rsidRDefault="00000000">
      <w:pPr>
        <w:pStyle w:val="ListBullet"/>
      </w:pPr>
      <w:r>
        <w:t>PENDING: Order awaiting kitchen processing</w:t>
      </w:r>
    </w:p>
    <w:p w14:paraId="57DDB413" w14:textId="77777777" w:rsidR="000B7A73" w:rsidRDefault="00000000">
      <w:pPr>
        <w:pStyle w:val="ListBullet"/>
      </w:pPr>
      <w:r>
        <w:t>IN_PROGRESS: Kitchen actively preparing order</w:t>
      </w:r>
    </w:p>
    <w:p w14:paraId="6F52182A" w14:textId="77777777" w:rsidR="000B7A73" w:rsidRDefault="00000000">
      <w:pPr>
        <w:pStyle w:val="ListBullet"/>
      </w:pPr>
      <w:r>
        <w:t>READY: Order ready for customer pickup</w:t>
      </w:r>
    </w:p>
    <w:p w14:paraId="3B75E63D" w14:textId="77777777" w:rsidR="000B7A73" w:rsidRDefault="00000000">
      <w:pPr>
        <w:pStyle w:val="ListBullet"/>
      </w:pPr>
      <w:r>
        <w:t>COMPLETED: Order delivered to customer and payment settled</w:t>
      </w:r>
    </w:p>
    <w:p w14:paraId="350E8A0D" w14:textId="77777777" w:rsidR="000B7A73" w:rsidRDefault="00000000">
      <w:pPr>
        <w:pStyle w:val="ListBullet"/>
      </w:pPr>
      <w:r>
        <w:t>CANCELLED: Order rejected (admin action)</w:t>
      </w:r>
    </w:p>
    <w:p w14:paraId="09D2F10A" w14:textId="77777777" w:rsidR="000B7A73" w:rsidRDefault="00000000">
      <w:pPr>
        <w:pStyle w:val="ListBullet"/>
      </w:pPr>
      <w:r>
        <w:t>Kitchen staff update status as they work</w:t>
      </w:r>
    </w:p>
    <w:p w14:paraId="7C75B7B7" w14:textId="77777777" w:rsidR="000B7A73" w:rsidRDefault="00000000">
      <w:pPr>
        <w:pStyle w:val="ListBullet"/>
      </w:pPr>
      <w:r>
        <w:t>Till operators mark as COMPLETED after payment</w:t>
      </w:r>
    </w:p>
    <w:p w14:paraId="4B15D254" w14:textId="77777777" w:rsidR="000B7A73" w:rsidRDefault="00000000">
      <w:pPr>
        <w:pStyle w:val="ListBullet"/>
      </w:pPr>
      <w:r>
        <w:t>Status changes trigger notifications</w:t>
      </w:r>
    </w:p>
    <w:p w14:paraId="1F32BB42" w14:textId="77777777" w:rsidR="000B7A73" w:rsidRDefault="000B7A73"/>
    <w:p w14:paraId="7846852D" w14:textId="77777777" w:rsidR="000B7A73" w:rsidRDefault="00000000">
      <w:pPr>
        <w:pStyle w:val="Heading4"/>
      </w:pPr>
      <w:r>
        <w:t>REQ-ORDER-003: Order Modification</w:t>
      </w:r>
    </w:p>
    <w:p w14:paraId="1856B9E3" w14:textId="0ED0C435" w:rsidR="000B7A73" w:rsidRDefault="00000000">
      <w:r>
        <w:rPr>
          <w:b/>
        </w:rPr>
        <w:t>Description:</w:t>
      </w:r>
      <w:r>
        <w:t xml:space="preserve"> Till operators shall be able to modify pending orders.</w:t>
      </w:r>
    </w:p>
    <w:p w14:paraId="5226084A" w14:textId="77777777" w:rsidR="000B7A73" w:rsidRDefault="00000000">
      <w:r>
        <w:rPr>
          <w:b/>
        </w:rPr>
        <w:t>Details:</w:t>
      </w:r>
    </w:p>
    <w:p w14:paraId="1818DC05" w14:textId="77777777" w:rsidR="000B7A73" w:rsidRDefault="00000000">
      <w:pPr>
        <w:pStyle w:val="ListBullet"/>
      </w:pPr>
      <w:r>
        <w:t>Only PENDING orders can be modified</w:t>
      </w:r>
    </w:p>
    <w:p w14:paraId="0CBD7D31" w14:textId="77777777" w:rsidR="000B7A73" w:rsidRDefault="00000000">
      <w:pPr>
        <w:pStyle w:val="ListBullet"/>
      </w:pPr>
      <w:r>
        <w:t>Can add/remove items or adjust quantities</w:t>
      </w:r>
    </w:p>
    <w:p w14:paraId="5C787E51" w14:textId="77777777" w:rsidR="000B7A73" w:rsidRDefault="00000000">
      <w:pPr>
        <w:pStyle w:val="ListBullet"/>
      </w:pPr>
      <w:r>
        <w:t>Cannot modify orders in progress or ready</w:t>
      </w:r>
    </w:p>
    <w:p w14:paraId="1592C823" w14:textId="77777777" w:rsidR="000B7A73" w:rsidRDefault="00000000">
      <w:pPr>
        <w:pStyle w:val="ListBullet"/>
      </w:pPr>
      <w:r>
        <w:t>Recalculate totals upon modification</w:t>
      </w:r>
    </w:p>
    <w:p w14:paraId="23D5F429" w14:textId="4423851A" w:rsidR="000B7A73" w:rsidRDefault="00000000" w:rsidP="00A23119">
      <w:pPr>
        <w:pStyle w:val="ListBullet"/>
      </w:pPr>
      <w:r>
        <w:t>Track modifications in audit log</w:t>
      </w:r>
    </w:p>
    <w:p w14:paraId="6204891B" w14:textId="77777777" w:rsidR="000B7A73" w:rsidRDefault="00000000">
      <w:r>
        <w:rPr>
          <w:b/>
        </w:rPr>
        <w:t>API Endpoint:</w:t>
      </w:r>
      <w:r>
        <w:t xml:space="preserve"> `PUT /api/</w:t>
      </w:r>
      <w:proofErr w:type="gramStart"/>
      <w:r>
        <w:t>orders/{</w:t>
      </w:r>
      <w:proofErr w:type="gramEnd"/>
      <w:r>
        <w:t>orderId}`</w:t>
      </w:r>
    </w:p>
    <w:p w14:paraId="630CC432" w14:textId="77777777" w:rsidR="000B7A73" w:rsidRDefault="000B7A73"/>
    <w:p w14:paraId="7BCFA7E0" w14:textId="77777777" w:rsidR="000B7A73" w:rsidRDefault="00000000">
      <w:pPr>
        <w:pStyle w:val="Heading4"/>
      </w:pPr>
      <w:r w:rsidRPr="00BE74DA">
        <w:rPr>
          <w:highlight w:val="yellow"/>
        </w:rPr>
        <w:t>REQ-ORDER-004: Order Cancellation</w:t>
      </w:r>
    </w:p>
    <w:p w14:paraId="7E371622" w14:textId="6534F316" w:rsidR="000B7A73" w:rsidRDefault="00000000">
      <w:r>
        <w:rPr>
          <w:b/>
        </w:rPr>
        <w:t>Description:</w:t>
      </w:r>
      <w:r>
        <w:t xml:space="preserve"> Authorized users shall be able to cancel orders.</w:t>
      </w:r>
    </w:p>
    <w:p w14:paraId="22590ACB" w14:textId="77777777" w:rsidR="000B7A73" w:rsidRDefault="00000000">
      <w:r>
        <w:rPr>
          <w:b/>
        </w:rPr>
        <w:t>Details:</w:t>
      </w:r>
    </w:p>
    <w:p w14:paraId="4CFFCBB6" w14:textId="77777777" w:rsidR="000B7A73" w:rsidRDefault="00000000">
      <w:pPr>
        <w:pStyle w:val="ListBullet"/>
      </w:pPr>
      <w:r>
        <w:t>Store admins can cancel any order</w:t>
      </w:r>
    </w:p>
    <w:p w14:paraId="0C36E747" w14:textId="77777777" w:rsidR="000B7A73" w:rsidRDefault="00000000">
      <w:pPr>
        <w:pStyle w:val="ListBullet"/>
      </w:pPr>
      <w:r>
        <w:t>Till operators can cancel only their own pending orders</w:t>
      </w:r>
    </w:p>
    <w:p w14:paraId="31534052" w14:textId="77777777" w:rsidR="000B7A73" w:rsidRDefault="00000000">
      <w:pPr>
        <w:pStyle w:val="ListBullet"/>
      </w:pPr>
      <w:r>
        <w:t>PENDING and IN_PROGRESS orders can be cancelled</w:t>
      </w:r>
    </w:p>
    <w:p w14:paraId="61D76619" w14:textId="77777777" w:rsidR="000B7A73" w:rsidRDefault="00000000">
      <w:pPr>
        <w:pStyle w:val="ListBullet"/>
      </w:pPr>
      <w:r>
        <w:t>READY and COMPLETED orders cannot be cancelled</w:t>
      </w:r>
    </w:p>
    <w:p w14:paraId="1F74C4E5" w14:textId="77777777" w:rsidR="000B7A73" w:rsidRDefault="00000000">
      <w:pPr>
        <w:pStyle w:val="ListBullet"/>
      </w:pPr>
      <w:r>
        <w:t>Cancelled orders marked with status CANCELLED</w:t>
      </w:r>
    </w:p>
    <w:p w14:paraId="1BC14C70" w14:textId="71B43D7F" w:rsidR="000B7A73" w:rsidRDefault="00000000" w:rsidP="00A23119">
      <w:pPr>
        <w:pStyle w:val="ListBullet"/>
      </w:pPr>
      <w:r>
        <w:t>Reason for cancellation recorded (optional)</w:t>
      </w:r>
    </w:p>
    <w:p w14:paraId="619E2F50" w14:textId="77777777" w:rsidR="000B7A73" w:rsidRDefault="00000000">
      <w:r>
        <w:rPr>
          <w:b/>
        </w:rPr>
        <w:t>API Endpoint:</w:t>
      </w:r>
      <w:r>
        <w:t xml:space="preserve"> `DELETE /api/</w:t>
      </w:r>
      <w:proofErr w:type="gramStart"/>
      <w:r>
        <w:t>orders/{</w:t>
      </w:r>
      <w:proofErr w:type="gramEnd"/>
      <w:r>
        <w:t>orderId}` or `PUT /api/</w:t>
      </w:r>
      <w:proofErr w:type="gramStart"/>
      <w:r>
        <w:t>orders/{orderId}/</w:t>
      </w:r>
      <w:proofErr w:type="gramEnd"/>
      <w:r>
        <w:t>cancel`</w:t>
      </w:r>
    </w:p>
    <w:p w14:paraId="0C8A0CF9" w14:textId="77777777" w:rsidR="000B7A73" w:rsidRDefault="000B7A73"/>
    <w:p w14:paraId="27205811" w14:textId="77777777" w:rsidR="000B7A73" w:rsidRDefault="00000000">
      <w:pPr>
        <w:pStyle w:val="Heading4"/>
      </w:pPr>
      <w:r>
        <w:lastRenderedPageBreak/>
        <w:t>REQ-ORDER-005: Order Query &amp; Filtering</w:t>
      </w:r>
    </w:p>
    <w:p w14:paraId="7882E401" w14:textId="4110C3F4" w:rsidR="000B7A73" w:rsidRDefault="00000000">
      <w:r>
        <w:rPr>
          <w:b/>
        </w:rPr>
        <w:t>Description:</w:t>
      </w:r>
      <w:r>
        <w:t xml:space="preserve"> Users shall be able to query and filter orders.</w:t>
      </w:r>
    </w:p>
    <w:p w14:paraId="5071EDFA" w14:textId="77777777" w:rsidR="000B7A73" w:rsidRDefault="00000000">
      <w:r>
        <w:rPr>
          <w:b/>
        </w:rPr>
        <w:t>Details:</w:t>
      </w:r>
    </w:p>
    <w:p w14:paraId="3DC37426" w14:textId="77777777" w:rsidR="000B7A73" w:rsidRDefault="00000000">
      <w:pPr>
        <w:pStyle w:val="ListBullet"/>
      </w:pPr>
      <w:r>
        <w:t>Filter by: status, date range, staff member, payment method</w:t>
      </w:r>
    </w:p>
    <w:p w14:paraId="0E4BB7F7" w14:textId="77777777" w:rsidR="000B7A73" w:rsidRDefault="00000000">
      <w:pPr>
        <w:pStyle w:val="ListBullet"/>
      </w:pPr>
      <w:r>
        <w:t>Search by order number</w:t>
      </w:r>
    </w:p>
    <w:p w14:paraId="09DD3043" w14:textId="77777777" w:rsidR="000B7A73" w:rsidRDefault="00000000">
      <w:pPr>
        <w:pStyle w:val="ListBullet"/>
      </w:pPr>
      <w:r>
        <w:t>Pagination support (20-50 items per page)</w:t>
      </w:r>
    </w:p>
    <w:p w14:paraId="0591304B" w14:textId="77777777" w:rsidR="000B7A73" w:rsidRDefault="00000000">
      <w:pPr>
        <w:pStyle w:val="ListBullet"/>
      </w:pPr>
      <w:r>
        <w:t>Sort by date, status, or order value</w:t>
      </w:r>
    </w:p>
    <w:p w14:paraId="5EA7795D" w14:textId="44920670" w:rsidR="000B7A73" w:rsidRDefault="00000000" w:rsidP="00BE74DA">
      <w:pPr>
        <w:pStyle w:val="ListBullet"/>
      </w:pPr>
      <w:r>
        <w:t>Real-time results</w:t>
      </w:r>
    </w:p>
    <w:p w14:paraId="2AA59081" w14:textId="34A65CEF" w:rsidR="000B7A73" w:rsidRDefault="00000000">
      <w:r>
        <w:rPr>
          <w:b/>
        </w:rPr>
        <w:t>API Endpoint:</w:t>
      </w:r>
      <w:r>
        <w:t xml:space="preserve"> `GET /</w:t>
      </w:r>
      <w:proofErr w:type="spellStart"/>
      <w:r>
        <w:t>api</w:t>
      </w:r>
      <w:proofErr w:type="spellEnd"/>
      <w:r>
        <w:t>/</w:t>
      </w:r>
      <w:proofErr w:type="spellStart"/>
      <w:r>
        <w:t>orders?status</w:t>
      </w:r>
      <w:proofErr w:type="spellEnd"/>
      <w:r>
        <w:t>=</w:t>
      </w:r>
      <w:proofErr w:type="spellStart"/>
      <w:r>
        <w:t>READY&amp;limit</w:t>
      </w:r>
      <w:proofErr w:type="spellEnd"/>
      <w:r>
        <w:t>=20&amp;offset=0`</w:t>
      </w:r>
    </w:p>
    <w:p w14:paraId="2CA57B68" w14:textId="77777777" w:rsidR="000B7A73" w:rsidRDefault="00000000">
      <w:r>
        <w:t>---</w:t>
      </w:r>
    </w:p>
    <w:p w14:paraId="637C16C0" w14:textId="77777777" w:rsidR="000B7A73" w:rsidRDefault="000B7A73"/>
    <w:p w14:paraId="2A81B904" w14:textId="77777777" w:rsidR="000B7A73" w:rsidRDefault="00000000">
      <w:pPr>
        <w:pStyle w:val="Heading3"/>
      </w:pPr>
      <w:r>
        <w:t>2.6 Payment Processing</w:t>
      </w:r>
    </w:p>
    <w:p w14:paraId="4DA38C32" w14:textId="77777777" w:rsidR="000B7A73" w:rsidRDefault="000B7A73"/>
    <w:p w14:paraId="1646276B" w14:textId="77777777" w:rsidR="000B7A73" w:rsidRDefault="00000000">
      <w:pPr>
        <w:pStyle w:val="Heading4"/>
      </w:pPr>
      <w:r>
        <w:t>REQ-PAY-001: Payment Methods</w:t>
      </w:r>
    </w:p>
    <w:p w14:paraId="1AE1A108" w14:textId="737DACC0" w:rsidR="000B7A73" w:rsidRDefault="00000000">
      <w:r>
        <w:rPr>
          <w:b/>
        </w:rPr>
        <w:t>Description:</w:t>
      </w:r>
      <w:r>
        <w:t xml:space="preserve"> System shall support multiple payment methods.</w:t>
      </w:r>
    </w:p>
    <w:p w14:paraId="5CEB658E" w14:textId="77777777" w:rsidR="000B7A73" w:rsidRDefault="00000000">
      <w:r>
        <w:rPr>
          <w:b/>
        </w:rPr>
        <w:t>Details:</w:t>
      </w:r>
    </w:p>
    <w:p w14:paraId="4DA3D486" w14:textId="77777777" w:rsidR="000B7A73" w:rsidRDefault="00000000">
      <w:pPr>
        <w:pStyle w:val="ListBullet"/>
      </w:pPr>
      <w:r>
        <w:t>Supported methods: CASH, CARD, MOBILE_MONEY, OTHER</w:t>
      </w:r>
    </w:p>
    <w:p w14:paraId="211CEDA7" w14:textId="77777777" w:rsidR="000B7A73" w:rsidRDefault="00000000">
      <w:pPr>
        <w:pStyle w:val="ListBullet"/>
      </w:pPr>
      <w:r>
        <w:t>Payment method selected during order creation</w:t>
      </w:r>
    </w:p>
    <w:p w14:paraId="6DD5D264" w14:textId="77777777" w:rsidR="000B7A73" w:rsidRDefault="00000000">
      <w:pPr>
        <w:pStyle w:val="ListBullet"/>
      </w:pPr>
      <w:r>
        <w:t>Payment status tracked with each order</w:t>
      </w:r>
    </w:p>
    <w:p w14:paraId="3EF54568" w14:textId="77777777" w:rsidR="000B7A73" w:rsidRDefault="00000000">
      <w:pPr>
        <w:pStyle w:val="ListBullet"/>
      </w:pPr>
      <w:r>
        <w:t>Payment method displayed in transaction history</w:t>
      </w:r>
    </w:p>
    <w:p w14:paraId="62748304" w14:textId="77777777" w:rsidR="000B7A73" w:rsidRDefault="000B7A73"/>
    <w:p w14:paraId="2AD3214C" w14:textId="77777777" w:rsidR="000B7A73" w:rsidRDefault="00000000">
      <w:pPr>
        <w:pStyle w:val="Heading4"/>
      </w:pPr>
      <w:r>
        <w:t>REQ-PAY-002: Payment Acceptance</w:t>
      </w:r>
    </w:p>
    <w:p w14:paraId="2786FD32" w14:textId="43D84B70" w:rsidR="000B7A73" w:rsidRDefault="00000000">
      <w:r>
        <w:rPr>
          <w:b/>
        </w:rPr>
        <w:t>Description:</w:t>
      </w:r>
      <w:r>
        <w:t xml:space="preserve"> Till operators shall be able to accept and record payments.</w:t>
      </w:r>
    </w:p>
    <w:p w14:paraId="00AC3552" w14:textId="77777777" w:rsidR="000B7A73" w:rsidRDefault="00000000">
      <w:r>
        <w:rPr>
          <w:b/>
        </w:rPr>
        <w:t>Details:</w:t>
      </w:r>
    </w:p>
    <w:p w14:paraId="698634B6" w14:textId="77777777" w:rsidR="000B7A73" w:rsidRDefault="00000000">
      <w:pPr>
        <w:pStyle w:val="ListBullet"/>
      </w:pPr>
      <w:r>
        <w:t>Amount due calculated from order total</w:t>
      </w:r>
    </w:p>
    <w:p w14:paraId="5CA108DD" w14:textId="77777777" w:rsidR="000B7A73" w:rsidRDefault="00000000">
      <w:pPr>
        <w:pStyle w:val="ListBullet"/>
      </w:pPr>
      <w:r>
        <w:t>Till operator selects payment method</w:t>
      </w:r>
    </w:p>
    <w:p w14:paraId="28DDF2B5" w14:textId="77777777" w:rsidR="000B7A73" w:rsidRDefault="00000000">
      <w:pPr>
        <w:pStyle w:val="ListBullet"/>
      </w:pPr>
      <w:r>
        <w:t>System records payment timestamp</w:t>
      </w:r>
    </w:p>
    <w:p w14:paraId="65B4DD39" w14:textId="77777777" w:rsidR="000B7A73" w:rsidRDefault="00000000">
      <w:pPr>
        <w:pStyle w:val="ListBullet"/>
      </w:pPr>
      <w:r>
        <w:t>Order status updated to COMPLETED upon payment</w:t>
      </w:r>
    </w:p>
    <w:p w14:paraId="65E94E82" w14:textId="2EAC4F42" w:rsidR="000B7A73" w:rsidRDefault="00000000" w:rsidP="00164F9A">
      <w:pPr>
        <w:pStyle w:val="ListBullet"/>
      </w:pPr>
      <w:r>
        <w:t>Payment information stored in transaction log</w:t>
      </w:r>
    </w:p>
    <w:p w14:paraId="3C2CC36D" w14:textId="78546E06" w:rsidR="000B7A73" w:rsidRDefault="00000000">
      <w:r>
        <w:rPr>
          <w:b/>
        </w:rPr>
        <w:t>API Endpoint:</w:t>
      </w:r>
      <w:r>
        <w:t xml:space="preserve"> `POST /</w:t>
      </w:r>
      <w:proofErr w:type="spellStart"/>
      <w:r>
        <w:t>api</w:t>
      </w:r>
      <w:proofErr w:type="spellEnd"/>
      <w:r>
        <w:t>/</w:t>
      </w:r>
      <w:proofErr w:type="gramStart"/>
      <w:r>
        <w:t>orders/{</w:t>
      </w:r>
      <w:proofErr w:type="spellStart"/>
      <w:r>
        <w:t>orderId</w:t>
      </w:r>
      <w:proofErr w:type="spellEnd"/>
      <w:r>
        <w:t>}/</w:t>
      </w:r>
      <w:proofErr w:type="gramEnd"/>
      <w:r>
        <w:t>payment`</w:t>
      </w:r>
    </w:p>
    <w:p w14:paraId="1C5211AE" w14:textId="77777777" w:rsidR="000B7A73" w:rsidRDefault="00000000">
      <w:r>
        <w:rPr>
          <w:b/>
        </w:rPr>
        <w:t>Request Body:</w:t>
      </w:r>
    </w:p>
    <w:p w14:paraId="137CF4F7" w14:textId="77777777" w:rsidR="000B7A73" w:rsidRDefault="00000000">
      <w:pPr>
        <w:pStyle w:val="NoSpacing"/>
      </w:pPr>
      <w:r>
        <w:rPr>
          <w:rFonts w:ascii="Courier New" w:hAnsi="Courier New"/>
        </w:rPr>
        <w:t>{</w:t>
      </w:r>
    </w:p>
    <w:p w14:paraId="3BCE5669" w14:textId="77777777" w:rsidR="000B7A73" w:rsidRDefault="00000000">
      <w:pPr>
        <w:pStyle w:val="NoSpacing"/>
      </w:pPr>
      <w:r>
        <w:rPr>
          <w:rFonts w:ascii="Courier New" w:hAnsi="Courier New"/>
        </w:rPr>
        <w:lastRenderedPageBreak/>
        <w:t xml:space="preserve">  "paymentMethod": "CASH|CARD|MOBILE|OTHER",</w:t>
      </w:r>
    </w:p>
    <w:p w14:paraId="75D5DA33" w14:textId="77777777" w:rsidR="000B7A73" w:rsidRDefault="00000000">
      <w:pPr>
        <w:pStyle w:val="NoSpacing"/>
      </w:pPr>
      <w:r>
        <w:rPr>
          <w:rFonts w:ascii="Courier New" w:hAnsi="Courier New"/>
        </w:rPr>
        <w:t xml:space="preserve">  "amountReceived": 50.00,</w:t>
      </w:r>
    </w:p>
    <w:p w14:paraId="2820D17D" w14:textId="77777777" w:rsidR="000B7A73" w:rsidRDefault="00000000">
      <w:pPr>
        <w:pStyle w:val="NoSpacing"/>
      </w:pPr>
      <w:r>
        <w:rPr>
          <w:rFonts w:ascii="Courier New" w:hAnsi="Courier New"/>
        </w:rPr>
        <w:t xml:space="preserve">  "notes": "Payment notes"</w:t>
      </w:r>
    </w:p>
    <w:p w14:paraId="0E115EBD" w14:textId="77777777" w:rsidR="000B7A73" w:rsidRDefault="00000000">
      <w:pPr>
        <w:pStyle w:val="NoSpacing"/>
      </w:pPr>
      <w:r>
        <w:rPr>
          <w:rFonts w:ascii="Courier New" w:hAnsi="Courier New"/>
        </w:rPr>
        <w:t>}</w:t>
      </w:r>
    </w:p>
    <w:p w14:paraId="4B6C2039" w14:textId="77777777" w:rsidR="000B7A73" w:rsidRDefault="000B7A73"/>
    <w:p w14:paraId="0E1D00F4" w14:textId="77777777" w:rsidR="000B7A73" w:rsidRDefault="00000000">
      <w:pPr>
        <w:pStyle w:val="Heading4"/>
      </w:pPr>
      <w:r w:rsidRPr="00460270">
        <w:rPr>
          <w:highlight w:val="yellow"/>
        </w:rPr>
        <w:t>REQ-PAY-003: Multiple Payments per Order</w:t>
      </w:r>
    </w:p>
    <w:p w14:paraId="4A38A00B" w14:textId="1BFF6314" w:rsidR="000B7A73" w:rsidRDefault="00000000">
      <w:r>
        <w:rPr>
          <w:b/>
        </w:rPr>
        <w:t>Description:</w:t>
      </w:r>
      <w:r>
        <w:t xml:space="preserve"> System shall support split/multiple payments for a single order.</w:t>
      </w:r>
    </w:p>
    <w:p w14:paraId="7960A899" w14:textId="77777777" w:rsidR="000B7A73" w:rsidRDefault="00000000">
      <w:r>
        <w:rPr>
          <w:b/>
        </w:rPr>
        <w:t>Details:</w:t>
      </w:r>
    </w:p>
    <w:p w14:paraId="0C30F749" w14:textId="77777777" w:rsidR="000B7A73" w:rsidRDefault="00000000">
      <w:pPr>
        <w:pStyle w:val="ListBullet"/>
      </w:pPr>
      <w:r>
        <w:t>Order can accept multiple payments (e.g., partial cash + card)</w:t>
      </w:r>
    </w:p>
    <w:p w14:paraId="4D8B6F2E" w14:textId="77777777" w:rsidR="000B7A73" w:rsidRDefault="00000000">
      <w:pPr>
        <w:pStyle w:val="ListBullet"/>
      </w:pPr>
      <w:r>
        <w:t>Remaining balance calculated after each payment</w:t>
      </w:r>
    </w:p>
    <w:p w14:paraId="7935125F" w14:textId="77777777" w:rsidR="000B7A73" w:rsidRDefault="00000000">
      <w:pPr>
        <w:pStyle w:val="ListBullet"/>
      </w:pPr>
      <w:r>
        <w:t>Order marked COMPLETED only when fully paid</w:t>
      </w:r>
    </w:p>
    <w:p w14:paraId="040EBE7A" w14:textId="77777777" w:rsidR="000B7A73" w:rsidRDefault="00000000">
      <w:pPr>
        <w:pStyle w:val="ListBullet"/>
      </w:pPr>
      <w:r>
        <w:t>Each payment logged separately</w:t>
      </w:r>
    </w:p>
    <w:p w14:paraId="44ADFA74" w14:textId="77777777" w:rsidR="000B7A73" w:rsidRDefault="000B7A73"/>
    <w:p w14:paraId="616E0D74" w14:textId="77777777" w:rsidR="000B7A73" w:rsidRDefault="00000000">
      <w:r>
        <w:t>---</w:t>
      </w:r>
    </w:p>
    <w:p w14:paraId="560708C2" w14:textId="77777777" w:rsidR="000B7A73" w:rsidRDefault="000B7A73"/>
    <w:p w14:paraId="6B0A6815" w14:textId="42B1F74E" w:rsidR="000B7A73" w:rsidRDefault="00000000" w:rsidP="00460270">
      <w:pPr>
        <w:pStyle w:val="Heading3"/>
      </w:pPr>
      <w:r>
        <w:t>2.7 Receipt Management</w:t>
      </w:r>
    </w:p>
    <w:p w14:paraId="0947D209" w14:textId="77777777" w:rsidR="000B7A73" w:rsidRDefault="00000000">
      <w:pPr>
        <w:pStyle w:val="Heading4"/>
      </w:pPr>
      <w:r w:rsidRPr="00460270">
        <w:rPr>
          <w:highlight w:val="yellow"/>
        </w:rPr>
        <w:t>REQ-RECEIPT-001: Receipt Generation</w:t>
      </w:r>
    </w:p>
    <w:p w14:paraId="04C414AE" w14:textId="6896FC8E" w:rsidR="000B7A73" w:rsidRDefault="00000000">
      <w:r>
        <w:rPr>
          <w:b/>
        </w:rPr>
        <w:t>Description:</w:t>
      </w:r>
      <w:r>
        <w:t xml:space="preserve"> System shall generate receipts for completed orders.</w:t>
      </w:r>
    </w:p>
    <w:p w14:paraId="715A0D88" w14:textId="77777777" w:rsidR="000B7A73" w:rsidRDefault="00000000">
      <w:r>
        <w:rPr>
          <w:b/>
        </w:rPr>
        <w:t>Details:</w:t>
      </w:r>
    </w:p>
    <w:p w14:paraId="26C60EB2" w14:textId="77777777" w:rsidR="000B7A73" w:rsidRDefault="00000000">
      <w:pPr>
        <w:pStyle w:val="ListBullet"/>
      </w:pPr>
      <w:r>
        <w:t>Receipt includes: store name, order number, date/time, items, quantities, prices, subtotal, tax, total, payment method</w:t>
      </w:r>
    </w:p>
    <w:p w14:paraId="172E98E9" w14:textId="77777777" w:rsidR="000B7A73" w:rsidRDefault="00000000">
      <w:pPr>
        <w:pStyle w:val="ListBullet"/>
      </w:pPr>
      <w:r>
        <w:t>Displayed immediately after payment</w:t>
      </w:r>
    </w:p>
    <w:p w14:paraId="71ACD8BD" w14:textId="77777777" w:rsidR="000B7A73" w:rsidRDefault="00000000">
      <w:pPr>
        <w:pStyle w:val="ListBullet"/>
      </w:pPr>
      <w:r>
        <w:t>Store branding applied (colors, logo)</w:t>
      </w:r>
    </w:p>
    <w:p w14:paraId="0F03D069" w14:textId="77777777" w:rsidR="000B7A73" w:rsidRDefault="00000000">
      <w:pPr>
        <w:pStyle w:val="ListBullet"/>
      </w:pPr>
      <w:r>
        <w:t>Human-readable format</w:t>
      </w:r>
    </w:p>
    <w:p w14:paraId="205F0877" w14:textId="77777777" w:rsidR="000B7A73" w:rsidRDefault="000B7A73"/>
    <w:p w14:paraId="78D4792C" w14:textId="77777777" w:rsidR="000B7A73" w:rsidRDefault="00000000">
      <w:pPr>
        <w:pStyle w:val="Heading4"/>
      </w:pPr>
      <w:r w:rsidRPr="00460270">
        <w:rPr>
          <w:highlight w:val="yellow"/>
        </w:rPr>
        <w:t>REQ-RECEIPT-002: Receipt Printing</w:t>
      </w:r>
    </w:p>
    <w:p w14:paraId="58F669B5" w14:textId="3E4BCB24" w:rsidR="000B7A73" w:rsidRDefault="00000000">
      <w:r>
        <w:rPr>
          <w:b/>
        </w:rPr>
        <w:t>Description:</w:t>
      </w:r>
      <w:r>
        <w:t xml:space="preserve"> Till operators shall be able to print receipts.</w:t>
      </w:r>
    </w:p>
    <w:p w14:paraId="00421DEC" w14:textId="77777777" w:rsidR="000B7A73" w:rsidRDefault="00000000">
      <w:r>
        <w:rPr>
          <w:b/>
        </w:rPr>
        <w:t>Details:</w:t>
      </w:r>
    </w:p>
    <w:p w14:paraId="0382A00F" w14:textId="77777777" w:rsidR="000B7A73" w:rsidRDefault="00000000">
      <w:pPr>
        <w:pStyle w:val="ListBullet"/>
      </w:pPr>
      <w:r>
        <w:t>Print command triggers browser print dialog</w:t>
      </w:r>
    </w:p>
    <w:p w14:paraId="45431134" w14:textId="77777777" w:rsidR="000B7A73" w:rsidRDefault="00000000">
      <w:pPr>
        <w:pStyle w:val="ListBullet"/>
      </w:pPr>
      <w:r>
        <w:t>Receipt formatted for standard POS paper (80mm width)</w:t>
      </w:r>
    </w:p>
    <w:p w14:paraId="38F7D11E" w14:textId="77777777" w:rsidR="000B7A73" w:rsidRDefault="00000000">
      <w:pPr>
        <w:pStyle w:val="ListBullet"/>
      </w:pPr>
      <w:r>
        <w:t>Automatically triggered after payment (optional auto-print)</w:t>
      </w:r>
    </w:p>
    <w:p w14:paraId="161E3BB3" w14:textId="77777777" w:rsidR="000B7A73" w:rsidRDefault="00000000">
      <w:pPr>
        <w:pStyle w:val="ListBullet"/>
      </w:pPr>
      <w:r>
        <w:t>Manual reprint available from transaction history</w:t>
      </w:r>
    </w:p>
    <w:p w14:paraId="20E506AA" w14:textId="77777777" w:rsidR="000B7A73" w:rsidRDefault="000B7A73"/>
    <w:p w14:paraId="0D3D69EC" w14:textId="77777777" w:rsidR="000B7A73" w:rsidRDefault="00000000">
      <w:pPr>
        <w:pStyle w:val="Heading4"/>
      </w:pPr>
      <w:r>
        <w:lastRenderedPageBreak/>
        <w:t>REQ-RECEIPT-003: Receipt Storage</w:t>
      </w:r>
    </w:p>
    <w:p w14:paraId="33098D8E" w14:textId="1A1BF9D9" w:rsidR="000B7A73" w:rsidRDefault="00000000">
      <w:r>
        <w:rPr>
          <w:b/>
        </w:rPr>
        <w:t>Description:</w:t>
      </w:r>
      <w:r>
        <w:t xml:space="preserve"> All receipts shall be digitally stored for retrieval.</w:t>
      </w:r>
    </w:p>
    <w:p w14:paraId="10884B84" w14:textId="77777777" w:rsidR="000B7A73" w:rsidRDefault="00000000">
      <w:r>
        <w:rPr>
          <w:b/>
        </w:rPr>
        <w:t>Details:</w:t>
      </w:r>
    </w:p>
    <w:p w14:paraId="57C5D301" w14:textId="77777777" w:rsidR="000B7A73" w:rsidRDefault="00000000">
      <w:pPr>
        <w:pStyle w:val="ListBullet"/>
      </w:pPr>
      <w:r>
        <w:t>Receipts accessible from order details</w:t>
      </w:r>
    </w:p>
    <w:p w14:paraId="5B3CB536" w14:textId="77777777" w:rsidR="000B7A73" w:rsidRDefault="00000000">
      <w:pPr>
        <w:pStyle w:val="ListBullet"/>
      </w:pPr>
      <w:r>
        <w:t>Export to PDF (optional feature)</w:t>
      </w:r>
    </w:p>
    <w:p w14:paraId="4300CF61" w14:textId="77777777" w:rsidR="000B7A73" w:rsidRDefault="00000000">
      <w:pPr>
        <w:pStyle w:val="ListBullet"/>
      </w:pPr>
      <w:r>
        <w:t>Search and filter historical receipts</w:t>
      </w:r>
    </w:p>
    <w:p w14:paraId="11209242" w14:textId="77777777" w:rsidR="000B7A73" w:rsidRDefault="000B7A73"/>
    <w:p w14:paraId="2997B589" w14:textId="77777777" w:rsidR="000B7A73" w:rsidRDefault="00000000">
      <w:r>
        <w:t>---</w:t>
      </w:r>
    </w:p>
    <w:p w14:paraId="3C1C0E27" w14:textId="77777777" w:rsidR="000B7A73" w:rsidRDefault="000B7A73"/>
    <w:p w14:paraId="12C5F936" w14:textId="4F947879" w:rsidR="000B7A73" w:rsidRDefault="00000000" w:rsidP="003F05CE">
      <w:pPr>
        <w:pStyle w:val="Heading3"/>
      </w:pPr>
      <w:r>
        <w:t>2.8 Kitchen Operations</w:t>
      </w:r>
    </w:p>
    <w:p w14:paraId="4FF6414B" w14:textId="77777777" w:rsidR="000B7A73" w:rsidRDefault="00000000">
      <w:pPr>
        <w:pStyle w:val="Heading4"/>
      </w:pPr>
      <w:r>
        <w:t>REQ-KITCHEN-001: Order Queue Display</w:t>
      </w:r>
    </w:p>
    <w:p w14:paraId="19CD35F9" w14:textId="009280C8" w:rsidR="000B7A73" w:rsidRDefault="00000000">
      <w:r>
        <w:rPr>
          <w:b/>
        </w:rPr>
        <w:t>Description:</w:t>
      </w:r>
      <w:r>
        <w:t xml:space="preserve"> Kitchen staff shall see a real-time queue of pending orders.</w:t>
      </w:r>
    </w:p>
    <w:p w14:paraId="709C3F4F" w14:textId="77777777" w:rsidR="000B7A73" w:rsidRDefault="00000000">
      <w:r>
        <w:rPr>
          <w:b/>
        </w:rPr>
        <w:t>Details:</w:t>
      </w:r>
    </w:p>
    <w:p w14:paraId="3535C032" w14:textId="77777777" w:rsidR="000B7A73" w:rsidRDefault="00000000">
      <w:pPr>
        <w:pStyle w:val="ListBullet"/>
      </w:pPr>
      <w:r>
        <w:t>Display all PENDING and IN_PROGRESS orders</w:t>
      </w:r>
    </w:p>
    <w:p w14:paraId="6A1B19CD" w14:textId="77777777" w:rsidR="000B7A73" w:rsidRDefault="00000000">
      <w:pPr>
        <w:pStyle w:val="ListBullet"/>
      </w:pPr>
      <w:r>
        <w:t>Show: order number, items, special notes, time pending</w:t>
      </w:r>
    </w:p>
    <w:p w14:paraId="2CB9ACEF" w14:textId="77777777" w:rsidR="000B7A73" w:rsidRDefault="00000000">
      <w:pPr>
        <w:pStyle w:val="ListBullet"/>
      </w:pPr>
      <w:r>
        <w:t>Sorted by oldest first (FIFO)</w:t>
      </w:r>
    </w:p>
    <w:p w14:paraId="6A2C1008" w14:textId="77777777" w:rsidR="000B7A73" w:rsidRDefault="00000000">
      <w:pPr>
        <w:pStyle w:val="ListBullet"/>
      </w:pPr>
      <w:r>
        <w:t>Real-time updates via polling (3-second intervals)</w:t>
      </w:r>
    </w:p>
    <w:p w14:paraId="5ECF7F5E" w14:textId="62A116F7" w:rsidR="000B7A73" w:rsidRDefault="00000000" w:rsidP="003F05CE">
      <w:pPr>
        <w:pStyle w:val="ListBullet"/>
      </w:pPr>
      <w:r>
        <w:t>Color-coded by urgency or wait time (optional)</w:t>
      </w:r>
    </w:p>
    <w:p w14:paraId="59562FAF" w14:textId="77777777" w:rsidR="000B7A73" w:rsidRDefault="00000000">
      <w:r>
        <w:rPr>
          <w:b/>
        </w:rPr>
        <w:t>Page:</w:t>
      </w:r>
      <w:r>
        <w:t xml:space="preserve"> `/kitchen`</w:t>
      </w:r>
    </w:p>
    <w:p w14:paraId="5A70340D" w14:textId="77777777" w:rsidR="000B7A73" w:rsidRDefault="000B7A73"/>
    <w:p w14:paraId="1D89AAA5" w14:textId="77777777" w:rsidR="000B7A73" w:rsidRDefault="00000000">
      <w:pPr>
        <w:pStyle w:val="Heading4"/>
      </w:pPr>
      <w:r>
        <w:t>REQ-KITCHEN-002: Order Status Updates</w:t>
      </w:r>
    </w:p>
    <w:p w14:paraId="31FFD093" w14:textId="1605F31A" w:rsidR="000B7A73" w:rsidRDefault="00000000">
      <w:r>
        <w:rPr>
          <w:b/>
        </w:rPr>
        <w:t>Description:</w:t>
      </w:r>
      <w:r>
        <w:t xml:space="preserve"> Kitchen staff shall be able to update order status.</w:t>
      </w:r>
    </w:p>
    <w:p w14:paraId="3DF16E65" w14:textId="77777777" w:rsidR="000B7A73" w:rsidRDefault="00000000">
      <w:r>
        <w:rPr>
          <w:b/>
        </w:rPr>
        <w:t>Details:</w:t>
      </w:r>
    </w:p>
    <w:p w14:paraId="7224EE1B" w14:textId="77777777" w:rsidR="000B7A73" w:rsidRDefault="00000000">
      <w:pPr>
        <w:pStyle w:val="ListBullet"/>
      </w:pPr>
      <w:r>
        <w:t>Transition from PENDING → IN_PROGRESS when starting</w:t>
      </w:r>
    </w:p>
    <w:p w14:paraId="0DCF84B6" w14:textId="77777777" w:rsidR="000B7A73" w:rsidRDefault="00000000">
      <w:pPr>
        <w:pStyle w:val="ListBullet"/>
      </w:pPr>
      <w:r>
        <w:t>Transition from IN_PROGRESS → READY when completed</w:t>
      </w:r>
    </w:p>
    <w:p w14:paraId="6D22FA2E" w14:textId="77777777" w:rsidR="000B7A73" w:rsidRDefault="00000000">
      <w:pPr>
        <w:pStyle w:val="ListBullet"/>
      </w:pPr>
      <w:r>
        <w:t>Cannot skip statuses (must follow workflow)</w:t>
      </w:r>
    </w:p>
    <w:p w14:paraId="71E49C29" w14:textId="77777777" w:rsidR="000B7A73" w:rsidRDefault="00000000">
      <w:pPr>
        <w:pStyle w:val="ListBullet"/>
      </w:pPr>
      <w:r>
        <w:t>Timestamp recorded for each status change</w:t>
      </w:r>
    </w:p>
    <w:p w14:paraId="5FDD0173" w14:textId="37406BAC" w:rsidR="000B7A73" w:rsidRDefault="00000000" w:rsidP="003F05CE">
      <w:pPr>
        <w:pStyle w:val="ListBullet"/>
      </w:pPr>
      <w:r>
        <w:t>Update triggers notification to till</w:t>
      </w:r>
    </w:p>
    <w:p w14:paraId="3C8D796F" w14:textId="77777777" w:rsidR="000B7A73" w:rsidRDefault="00000000">
      <w:r>
        <w:rPr>
          <w:b/>
        </w:rPr>
        <w:t>API Endpoint:</w:t>
      </w:r>
      <w:r>
        <w:t xml:space="preserve"> `PUT /api/</w:t>
      </w:r>
      <w:proofErr w:type="gramStart"/>
      <w:r>
        <w:t>orders/{orderId}/</w:t>
      </w:r>
      <w:proofErr w:type="gramEnd"/>
      <w:r>
        <w:t>status`</w:t>
      </w:r>
    </w:p>
    <w:p w14:paraId="1A787D4E" w14:textId="77777777" w:rsidR="000B7A73" w:rsidRDefault="000B7A73"/>
    <w:p w14:paraId="1B6BD4FB" w14:textId="77777777" w:rsidR="000B7A73" w:rsidRDefault="00000000">
      <w:pPr>
        <w:pStyle w:val="Heading4"/>
      </w:pPr>
      <w:r>
        <w:lastRenderedPageBreak/>
        <w:t>REQ-KITCHEN-003: Kitchen Notifications</w:t>
      </w:r>
    </w:p>
    <w:p w14:paraId="46D90245" w14:textId="2E6189B0" w:rsidR="000B7A73" w:rsidRDefault="00000000">
      <w:r>
        <w:rPr>
          <w:b/>
        </w:rPr>
        <w:t>Description:</w:t>
      </w:r>
      <w:r>
        <w:t xml:space="preserve"> Kitchen staff shall receive notifications of new orders.</w:t>
      </w:r>
    </w:p>
    <w:p w14:paraId="0E38E1C4" w14:textId="77777777" w:rsidR="000B7A73" w:rsidRDefault="00000000">
      <w:r>
        <w:rPr>
          <w:b/>
        </w:rPr>
        <w:t>Details:</w:t>
      </w:r>
    </w:p>
    <w:p w14:paraId="3739E7BB" w14:textId="77777777" w:rsidR="000B7A73" w:rsidRDefault="00000000">
      <w:pPr>
        <w:pStyle w:val="ListBullet"/>
      </w:pPr>
      <w:r>
        <w:t>New orders appear in queue immediately</w:t>
      </w:r>
    </w:p>
    <w:p w14:paraId="437BCE5F" w14:textId="77777777" w:rsidR="000B7A73" w:rsidRPr="003F05CE" w:rsidRDefault="00000000">
      <w:pPr>
        <w:pStyle w:val="ListBullet"/>
        <w:rPr>
          <w:highlight w:val="yellow"/>
        </w:rPr>
      </w:pPr>
      <w:r w:rsidRPr="003F05CE">
        <w:rPr>
          <w:highlight w:val="yellow"/>
        </w:rPr>
        <w:t>Audio alert (optional): beep or sound effect</w:t>
      </w:r>
    </w:p>
    <w:p w14:paraId="7FA8D964" w14:textId="77777777" w:rsidR="000B7A73" w:rsidRDefault="00000000">
      <w:pPr>
        <w:pStyle w:val="ListBullet"/>
      </w:pPr>
      <w:r>
        <w:t>Visual alert: highlight new orders</w:t>
      </w:r>
    </w:p>
    <w:p w14:paraId="6583EB46" w14:textId="5578B622" w:rsidR="000B7A73" w:rsidRDefault="00000000" w:rsidP="003F05CE">
      <w:pPr>
        <w:pStyle w:val="ListBullet"/>
      </w:pPr>
      <w:r>
        <w:t>Notifications persist until order marked READY</w:t>
      </w:r>
    </w:p>
    <w:p w14:paraId="10E5C5EF" w14:textId="77777777" w:rsidR="000B7A73" w:rsidRDefault="00000000">
      <w:r>
        <w:t>---</w:t>
      </w:r>
    </w:p>
    <w:p w14:paraId="59E70BB5" w14:textId="77777777" w:rsidR="000B7A73" w:rsidRDefault="000B7A73"/>
    <w:p w14:paraId="0FB90D34" w14:textId="77777777" w:rsidR="000B7A73" w:rsidRDefault="00000000">
      <w:pPr>
        <w:pStyle w:val="Heading3"/>
      </w:pPr>
      <w:r>
        <w:t>2.9 Transaction History &amp; Reporting</w:t>
      </w:r>
    </w:p>
    <w:p w14:paraId="493C2D53" w14:textId="77777777" w:rsidR="000B7A73" w:rsidRDefault="000B7A73"/>
    <w:p w14:paraId="24A3B427" w14:textId="77777777" w:rsidR="000B7A73" w:rsidRDefault="00000000">
      <w:pPr>
        <w:pStyle w:val="Heading4"/>
      </w:pPr>
      <w:r>
        <w:t>REQ-REPORT-001: Completed Transactions View</w:t>
      </w:r>
    </w:p>
    <w:p w14:paraId="2023C545" w14:textId="4E2A2256" w:rsidR="000B7A73" w:rsidRDefault="00000000">
      <w:r>
        <w:rPr>
          <w:b/>
        </w:rPr>
        <w:t>Description:</w:t>
      </w:r>
      <w:r>
        <w:t xml:space="preserve"> Users shall be able to view completed transactions.</w:t>
      </w:r>
    </w:p>
    <w:p w14:paraId="175398FF" w14:textId="77777777" w:rsidR="000B7A73" w:rsidRDefault="00000000">
      <w:r>
        <w:rPr>
          <w:b/>
        </w:rPr>
        <w:t>Details:</w:t>
      </w:r>
    </w:p>
    <w:p w14:paraId="7D213990" w14:textId="77777777" w:rsidR="000B7A73" w:rsidRDefault="00000000">
      <w:pPr>
        <w:pStyle w:val="ListBullet"/>
      </w:pPr>
      <w:r>
        <w:t>Display all COMPLETED orders for the store</w:t>
      </w:r>
    </w:p>
    <w:p w14:paraId="7EAA3BB9" w14:textId="77777777" w:rsidR="000B7A73" w:rsidRDefault="00000000">
      <w:pPr>
        <w:pStyle w:val="ListBullet"/>
      </w:pPr>
      <w:r>
        <w:t>Show: order number, date/time, items, total, payment method, staff member</w:t>
      </w:r>
    </w:p>
    <w:p w14:paraId="63C2367E" w14:textId="77777777" w:rsidR="000B7A73" w:rsidRDefault="00000000">
      <w:pPr>
        <w:pStyle w:val="ListBullet"/>
      </w:pPr>
      <w:r>
        <w:t>Filter by date range, staff member, payment method</w:t>
      </w:r>
    </w:p>
    <w:p w14:paraId="2CB17D94" w14:textId="77777777" w:rsidR="000B7A73" w:rsidRDefault="00000000">
      <w:pPr>
        <w:pStyle w:val="ListBullet"/>
      </w:pPr>
      <w:r>
        <w:t>Pagination: 20-50 transactions per page</w:t>
      </w:r>
    </w:p>
    <w:p w14:paraId="0D665DAA" w14:textId="32C62F12" w:rsidR="000B7A73" w:rsidRDefault="00000000" w:rsidP="003F05CE">
      <w:pPr>
        <w:pStyle w:val="ListBullet"/>
      </w:pPr>
      <w:r>
        <w:t>Export to CSV or PDF (optional)</w:t>
      </w:r>
    </w:p>
    <w:p w14:paraId="2B2404FF" w14:textId="77777777" w:rsidR="000B7A73" w:rsidRDefault="00000000">
      <w:r>
        <w:rPr>
          <w:b/>
        </w:rPr>
        <w:t>API Endpoint:</w:t>
      </w:r>
      <w:r>
        <w:t xml:space="preserve"> `GET /api/transactions`</w:t>
      </w:r>
    </w:p>
    <w:p w14:paraId="1FE073FE" w14:textId="77777777" w:rsidR="000B7A73" w:rsidRDefault="000B7A73"/>
    <w:p w14:paraId="00CEAA73" w14:textId="77777777" w:rsidR="000B7A73" w:rsidRDefault="00000000">
      <w:pPr>
        <w:pStyle w:val="Heading4"/>
      </w:pPr>
      <w:r>
        <w:t>REQ-REPORT-002: Daily Sales Report</w:t>
      </w:r>
    </w:p>
    <w:p w14:paraId="7008355F" w14:textId="335310BD" w:rsidR="000B7A73" w:rsidRDefault="00000000">
      <w:r>
        <w:rPr>
          <w:b/>
        </w:rPr>
        <w:t>Description:</w:t>
      </w:r>
      <w:r>
        <w:t xml:space="preserve"> Store admins shall be able to view daily sales metrics.</w:t>
      </w:r>
    </w:p>
    <w:p w14:paraId="05F482A0" w14:textId="77777777" w:rsidR="000B7A73" w:rsidRDefault="00000000">
      <w:r>
        <w:rPr>
          <w:b/>
        </w:rPr>
        <w:t>Details:</w:t>
      </w:r>
    </w:p>
    <w:p w14:paraId="1043EECC" w14:textId="77777777" w:rsidR="000B7A73" w:rsidRDefault="00000000">
      <w:pPr>
        <w:pStyle w:val="ListBullet"/>
      </w:pPr>
      <w:r>
        <w:t>Total orders completed today</w:t>
      </w:r>
    </w:p>
    <w:p w14:paraId="192CC434" w14:textId="77777777" w:rsidR="000B7A73" w:rsidRDefault="00000000">
      <w:pPr>
        <w:pStyle w:val="ListBullet"/>
      </w:pPr>
      <w:r>
        <w:t>Total revenue</w:t>
      </w:r>
    </w:p>
    <w:p w14:paraId="656FCC4A" w14:textId="77777777" w:rsidR="000B7A73" w:rsidRDefault="00000000">
      <w:pPr>
        <w:pStyle w:val="ListBullet"/>
      </w:pPr>
      <w:r>
        <w:t>Average order value</w:t>
      </w:r>
    </w:p>
    <w:p w14:paraId="0CFD2514" w14:textId="77777777" w:rsidR="000B7A73" w:rsidRDefault="00000000">
      <w:pPr>
        <w:pStyle w:val="ListBullet"/>
      </w:pPr>
      <w:r>
        <w:t>Items sold (by name and quantity)</w:t>
      </w:r>
    </w:p>
    <w:p w14:paraId="66841CD9" w14:textId="77777777" w:rsidR="000B7A73" w:rsidRDefault="00000000">
      <w:pPr>
        <w:pStyle w:val="ListBullet"/>
      </w:pPr>
      <w:r>
        <w:t>Payment method breakdown</w:t>
      </w:r>
    </w:p>
    <w:p w14:paraId="75538D97" w14:textId="77777777" w:rsidR="000B7A73" w:rsidRDefault="00000000">
      <w:pPr>
        <w:pStyle w:val="ListBullet"/>
      </w:pPr>
      <w:r>
        <w:t>Top-selling items</w:t>
      </w:r>
    </w:p>
    <w:p w14:paraId="40DB8BBB" w14:textId="48D63139" w:rsidR="000B7A73" w:rsidRDefault="00000000" w:rsidP="008764AD">
      <w:pPr>
        <w:pStyle w:val="ListBullet"/>
      </w:pPr>
      <w:r>
        <w:t>Busiest hours (hourly breakdown)</w:t>
      </w:r>
    </w:p>
    <w:p w14:paraId="418C68BD" w14:textId="77777777" w:rsidR="000B7A73" w:rsidRDefault="00000000">
      <w:r>
        <w:rPr>
          <w:b/>
        </w:rPr>
        <w:t>API Endpoint:</w:t>
      </w:r>
      <w:r>
        <w:t xml:space="preserve"> `GET /api/analytics/daily-sales`</w:t>
      </w:r>
    </w:p>
    <w:p w14:paraId="429AF267" w14:textId="77777777" w:rsidR="000B7A73" w:rsidRDefault="000B7A73"/>
    <w:p w14:paraId="4D5227CB" w14:textId="77777777" w:rsidR="000B7A73" w:rsidRDefault="00000000">
      <w:pPr>
        <w:pStyle w:val="Heading4"/>
      </w:pPr>
      <w:r>
        <w:t>REQ-REPORT-003: Sales Analytics Dashboard</w:t>
      </w:r>
    </w:p>
    <w:p w14:paraId="5B5F3C6C" w14:textId="0DA125E5" w:rsidR="000B7A73" w:rsidRDefault="00000000">
      <w:r>
        <w:rPr>
          <w:b/>
        </w:rPr>
        <w:t>Description:</w:t>
      </w:r>
      <w:r>
        <w:t xml:space="preserve"> Store admins shall access comprehensive sales analytics.</w:t>
      </w:r>
    </w:p>
    <w:p w14:paraId="6F9DDCDD" w14:textId="77777777" w:rsidR="000B7A73" w:rsidRDefault="00000000">
      <w:r>
        <w:rPr>
          <w:b/>
        </w:rPr>
        <w:t>Details:</w:t>
      </w:r>
    </w:p>
    <w:p w14:paraId="162EFE21" w14:textId="77777777" w:rsidR="000B7A73" w:rsidRDefault="00000000">
      <w:pPr>
        <w:pStyle w:val="ListBullet"/>
      </w:pPr>
      <w:r>
        <w:t>Date range selection (custom range or presets)</w:t>
      </w:r>
    </w:p>
    <w:p w14:paraId="23D7E493" w14:textId="77777777" w:rsidR="000B7A73" w:rsidRDefault="00000000">
      <w:pPr>
        <w:pStyle w:val="ListBullet"/>
      </w:pPr>
      <w:r>
        <w:t>Metrics: total revenue, transaction count, average order value, tax collected</w:t>
      </w:r>
    </w:p>
    <w:p w14:paraId="2C6891CD" w14:textId="77777777" w:rsidR="000B7A73" w:rsidRDefault="00000000">
      <w:pPr>
        <w:pStyle w:val="ListBullet"/>
      </w:pPr>
      <w:r>
        <w:t>Charts: daily revenue trend, hourly distribution, item popularity, payment methods</w:t>
      </w:r>
    </w:p>
    <w:p w14:paraId="42AE3A5E" w14:textId="77777777" w:rsidR="000B7A73" w:rsidRDefault="00000000">
      <w:pPr>
        <w:pStyle w:val="ListBullet"/>
      </w:pPr>
      <w:r>
        <w:t>Filters: staff member, payment method, item category</w:t>
      </w:r>
    </w:p>
    <w:p w14:paraId="33EB05E7" w14:textId="7161AEB4" w:rsidR="000B7A73" w:rsidRDefault="00000000" w:rsidP="008764AD">
      <w:pPr>
        <w:pStyle w:val="ListBullet"/>
      </w:pPr>
      <w:r>
        <w:t>Export capability</w:t>
      </w:r>
    </w:p>
    <w:p w14:paraId="5A4E4AC7" w14:textId="77777777" w:rsidR="000B7A73" w:rsidRDefault="00000000">
      <w:r>
        <w:rPr>
          <w:b/>
        </w:rPr>
        <w:t>API Endpoint:</w:t>
      </w:r>
      <w:r>
        <w:t xml:space="preserve"> `GET /api/analytics`</w:t>
      </w:r>
    </w:p>
    <w:p w14:paraId="0897A8A9" w14:textId="77777777" w:rsidR="000B7A73" w:rsidRDefault="000B7A73"/>
    <w:p w14:paraId="3D2E123E" w14:textId="77777777" w:rsidR="000B7A73" w:rsidRDefault="00000000">
      <w:pPr>
        <w:pStyle w:val="Heading4"/>
      </w:pPr>
      <w:r>
        <w:t>REQ-REPORT-004: Transaction Audit Log</w:t>
      </w:r>
    </w:p>
    <w:p w14:paraId="35BA7A0B" w14:textId="5C739807" w:rsidR="000B7A73" w:rsidRDefault="00000000">
      <w:r>
        <w:rPr>
          <w:b/>
        </w:rPr>
        <w:t>Description:</w:t>
      </w:r>
      <w:r>
        <w:t xml:space="preserve"> System shall maintain audit trail of all transactions.</w:t>
      </w:r>
    </w:p>
    <w:p w14:paraId="4DE8D714" w14:textId="77777777" w:rsidR="000B7A73" w:rsidRDefault="00000000">
      <w:r>
        <w:rPr>
          <w:b/>
        </w:rPr>
        <w:t>Details:</w:t>
      </w:r>
    </w:p>
    <w:p w14:paraId="7890075C" w14:textId="77777777" w:rsidR="000B7A73" w:rsidRDefault="00000000">
      <w:pPr>
        <w:pStyle w:val="ListBullet"/>
      </w:pPr>
      <w:r>
        <w:t>Record created/updated/deleted transactions</w:t>
      </w:r>
    </w:p>
    <w:p w14:paraId="4877403E" w14:textId="77777777" w:rsidR="000B7A73" w:rsidRDefault="00000000">
      <w:pPr>
        <w:pStyle w:val="ListBullet"/>
      </w:pPr>
      <w:r>
        <w:t>Timestamp and user ID tracked</w:t>
      </w:r>
    </w:p>
    <w:p w14:paraId="21E8730D" w14:textId="77777777" w:rsidR="000B7A73" w:rsidRDefault="00000000">
      <w:pPr>
        <w:pStyle w:val="ListBullet"/>
      </w:pPr>
      <w:r>
        <w:t>Action type recorded (CREATE, UPDATE, DELETE, PAYMENT)</w:t>
      </w:r>
    </w:p>
    <w:p w14:paraId="6D927C1B" w14:textId="77777777" w:rsidR="000B7A73" w:rsidRDefault="00000000">
      <w:pPr>
        <w:pStyle w:val="ListBullet"/>
      </w:pPr>
      <w:r>
        <w:t>Previous and new values logged for updates</w:t>
      </w:r>
    </w:p>
    <w:p w14:paraId="27B01577" w14:textId="77777777" w:rsidR="000B7A73" w:rsidRDefault="00000000">
      <w:pPr>
        <w:pStyle w:val="ListBullet"/>
      </w:pPr>
      <w:r>
        <w:t>Used for compliance and dispute resolution</w:t>
      </w:r>
    </w:p>
    <w:p w14:paraId="2934413C" w14:textId="77777777" w:rsidR="000B7A73" w:rsidRDefault="000B7A73"/>
    <w:p w14:paraId="54B76DD1" w14:textId="77777777" w:rsidR="000B7A73" w:rsidRDefault="00000000">
      <w:pPr>
        <w:pStyle w:val="Heading4"/>
      </w:pPr>
      <w:r>
        <w:t>REQ-REPORT-005: Staff Performance Report</w:t>
      </w:r>
    </w:p>
    <w:p w14:paraId="4C90D3CE" w14:textId="61B3CD79" w:rsidR="000B7A73" w:rsidRDefault="00000000">
      <w:r>
        <w:rPr>
          <w:b/>
        </w:rPr>
        <w:t>Description:</w:t>
      </w:r>
      <w:r>
        <w:t xml:space="preserve"> Store admins shall </w:t>
      </w:r>
      <w:proofErr w:type="gramStart"/>
      <w:r>
        <w:t>view</w:t>
      </w:r>
      <w:proofErr w:type="gramEnd"/>
      <w:r>
        <w:t xml:space="preserve"> individual staff performance.</w:t>
      </w:r>
    </w:p>
    <w:p w14:paraId="6B1A5854" w14:textId="77777777" w:rsidR="000B7A73" w:rsidRDefault="00000000">
      <w:r>
        <w:rPr>
          <w:b/>
        </w:rPr>
        <w:t>Details:</w:t>
      </w:r>
    </w:p>
    <w:p w14:paraId="6CBB8E31" w14:textId="77777777" w:rsidR="000B7A73" w:rsidRDefault="00000000">
      <w:pPr>
        <w:pStyle w:val="ListBullet"/>
      </w:pPr>
      <w:r>
        <w:t>Transactions per staff member</w:t>
      </w:r>
    </w:p>
    <w:p w14:paraId="724ADB6B" w14:textId="77777777" w:rsidR="000B7A73" w:rsidRDefault="00000000">
      <w:pPr>
        <w:pStyle w:val="ListBullet"/>
      </w:pPr>
      <w:r>
        <w:t>Revenue generated per staff</w:t>
      </w:r>
    </w:p>
    <w:p w14:paraId="3CD08E2F" w14:textId="77777777" w:rsidR="000B7A73" w:rsidRPr="008764AD" w:rsidRDefault="00000000">
      <w:pPr>
        <w:pStyle w:val="ListBullet"/>
        <w:rPr>
          <w:highlight w:val="yellow"/>
        </w:rPr>
      </w:pPr>
      <w:r w:rsidRPr="008764AD">
        <w:rPr>
          <w:highlight w:val="yellow"/>
        </w:rPr>
        <w:t>Average transaction time</w:t>
      </w:r>
    </w:p>
    <w:p w14:paraId="27EB73B9" w14:textId="77777777" w:rsidR="000B7A73" w:rsidRDefault="00000000">
      <w:pPr>
        <w:pStyle w:val="ListBullet"/>
      </w:pPr>
      <w:r>
        <w:t>Date range filtering</w:t>
      </w:r>
    </w:p>
    <w:p w14:paraId="0EC34119" w14:textId="77777777" w:rsidR="000B7A73" w:rsidRDefault="00000000">
      <w:pPr>
        <w:pStyle w:val="ListBullet"/>
      </w:pPr>
      <w:r>
        <w:t>Comparison metrics</w:t>
      </w:r>
    </w:p>
    <w:p w14:paraId="73A51B18" w14:textId="77777777" w:rsidR="000B7A73" w:rsidRDefault="000B7A73"/>
    <w:p w14:paraId="200D5EB5" w14:textId="77777777" w:rsidR="000B7A73" w:rsidRDefault="00000000">
      <w:r>
        <w:t>---</w:t>
      </w:r>
    </w:p>
    <w:p w14:paraId="3BF70A50" w14:textId="77777777" w:rsidR="000B7A73" w:rsidRDefault="000B7A73"/>
    <w:p w14:paraId="0F53809F" w14:textId="77777777" w:rsidR="000B7A73" w:rsidRDefault="00000000">
      <w:pPr>
        <w:pStyle w:val="Heading3"/>
      </w:pPr>
      <w:r>
        <w:lastRenderedPageBreak/>
        <w:t>2.10 Administrative Functions</w:t>
      </w:r>
    </w:p>
    <w:p w14:paraId="117A1A46" w14:textId="77777777" w:rsidR="000B7A73" w:rsidRDefault="000B7A73"/>
    <w:p w14:paraId="144E9FFC" w14:textId="77777777" w:rsidR="000B7A73" w:rsidRDefault="00000000">
      <w:pPr>
        <w:pStyle w:val="Heading4"/>
      </w:pPr>
      <w:r>
        <w:t>REQ-ADMIN-001: Store Administration Dashboard</w:t>
      </w:r>
    </w:p>
    <w:p w14:paraId="1C359B4C" w14:textId="35D9C248" w:rsidR="000B7A73" w:rsidRDefault="00000000">
      <w:r>
        <w:rPr>
          <w:b/>
        </w:rPr>
        <w:t>Description:</w:t>
      </w:r>
      <w:r>
        <w:t xml:space="preserve"> Store admins and SuperAdmin shall access </w:t>
      </w:r>
      <w:proofErr w:type="spellStart"/>
      <w:r>
        <w:t>an</w:t>
      </w:r>
      <w:proofErr w:type="spellEnd"/>
      <w:r>
        <w:t xml:space="preserve"> admin dashboard.</w:t>
      </w:r>
    </w:p>
    <w:p w14:paraId="4F937239" w14:textId="77777777" w:rsidR="000B7A73" w:rsidRDefault="00000000">
      <w:r>
        <w:rPr>
          <w:b/>
        </w:rPr>
        <w:t>Details:</w:t>
      </w:r>
    </w:p>
    <w:p w14:paraId="6691D6B6" w14:textId="77777777" w:rsidR="000B7A73" w:rsidRDefault="00000000">
      <w:pPr>
        <w:pStyle w:val="ListBullet"/>
      </w:pPr>
      <w:r>
        <w:t>Overview of store operations</w:t>
      </w:r>
    </w:p>
    <w:p w14:paraId="03E6F470" w14:textId="77777777" w:rsidR="000B7A73" w:rsidRDefault="00000000">
      <w:pPr>
        <w:pStyle w:val="ListBullet"/>
      </w:pPr>
      <w:r>
        <w:t>Quick access to all admin functions</w:t>
      </w:r>
    </w:p>
    <w:p w14:paraId="4E3C2AE1" w14:textId="77777777" w:rsidR="000B7A73" w:rsidRDefault="00000000">
      <w:pPr>
        <w:pStyle w:val="ListBullet"/>
      </w:pPr>
      <w:r>
        <w:t>Real-time metrics (today's sales, pending orders, staff count)</w:t>
      </w:r>
    </w:p>
    <w:p w14:paraId="1173F638" w14:textId="6A34158D" w:rsidR="000B7A73" w:rsidRDefault="00000000" w:rsidP="00433E0F">
      <w:pPr>
        <w:pStyle w:val="ListBullet"/>
      </w:pPr>
      <w:r>
        <w:t xml:space="preserve">Links </w:t>
      </w:r>
      <w:proofErr w:type="gramStart"/>
      <w:r>
        <w:t>to:</w:t>
      </w:r>
      <w:proofErr w:type="gramEnd"/>
      <w:r>
        <w:t xml:space="preserve"> staff management, inventory, menu management, settings, analytics</w:t>
      </w:r>
    </w:p>
    <w:p w14:paraId="28B9796B" w14:textId="77777777" w:rsidR="000B7A73" w:rsidRDefault="00000000">
      <w:r>
        <w:rPr>
          <w:b/>
        </w:rPr>
        <w:t>Page:</w:t>
      </w:r>
      <w:r>
        <w:t xml:space="preserve"> `/admin`</w:t>
      </w:r>
    </w:p>
    <w:p w14:paraId="6E73C4C0" w14:textId="77777777" w:rsidR="000B7A73" w:rsidRDefault="000B7A73"/>
    <w:p w14:paraId="6A4FF382" w14:textId="77777777" w:rsidR="000B7A73" w:rsidRDefault="00000000">
      <w:pPr>
        <w:pStyle w:val="Heading4"/>
      </w:pPr>
      <w:r>
        <w:t>REQ-ADMIN-002: System Cleanup (SuperAdmin Only)</w:t>
      </w:r>
    </w:p>
    <w:p w14:paraId="0F903EBB" w14:textId="4C7FD465" w:rsidR="000B7A73" w:rsidRDefault="00000000">
      <w:r>
        <w:rPr>
          <w:b/>
        </w:rPr>
        <w:t>Description:</w:t>
      </w:r>
      <w:r>
        <w:t xml:space="preserve"> SuperAdmin shall be able to clean up system data.</w:t>
      </w:r>
    </w:p>
    <w:p w14:paraId="2BC335D2" w14:textId="77777777" w:rsidR="000B7A73" w:rsidRDefault="00000000">
      <w:r>
        <w:rPr>
          <w:b/>
        </w:rPr>
        <w:t>Details:</w:t>
      </w:r>
    </w:p>
    <w:p w14:paraId="7AF4815E" w14:textId="77777777" w:rsidR="000B7A73" w:rsidRDefault="00000000">
      <w:pPr>
        <w:pStyle w:val="ListBullet"/>
      </w:pPr>
      <w:r>
        <w:t>Delete test/demo data</w:t>
      </w:r>
    </w:p>
    <w:p w14:paraId="1113E950" w14:textId="77777777" w:rsidR="000B7A73" w:rsidRDefault="00000000">
      <w:pPr>
        <w:pStyle w:val="ListBullet"/>
      </w:pPr>
      <w:r>
        <w:t>Clean up test user accounts</w:t>
      </w:r>
    </w:p>
    <w:p w14:paraId="43EA66C6" w14:textId="77777777" w:rsidR="000B7A73" w:rsidRDefault="00000000">
      <w:pPr>
        <w:pStyle w:val="ListBullet"/>
      </w:pPr>
      <w:r>
        <w:t>Clear historical test transactions (optional)</w:t>
      </w:r>
    </w:p>
    <w:p w14:paraId="12758310" w14:textId="77777777" w:rsidR="000B7A73" w:rsidRDefault="00000000">
      <w:pPr>
        <w:pStyle w:val="ListBullet"/>
      </w:pPr>
      <w:r>
        <w:t>Action requires confirmation</w:t>
      </w:r>
    </w:p>
    <w:p w14:paraId="2BE2C5EF" w14:textId="02660D5F" w:rsidR="000B7A73" w:rsidRDefault="00000000" w:rsidP="00A067CD">
      <w:pPr>
        <w:pStyle w:val="ListBullet"/>
      </w:pPr>
      <w:r>
        <w:t>Audit log records cleanup action</w:t>
      </w:r>
    </w:p>
    <w:p w14:paraId="35D0293B" w14:textId="77777777" w:rsidR="000B7A73" w:rsidRDefault="00000000">
      <w:r>
        <w:rPr>
          <w:b/>
        </w:rPr>
        <w:t>API Endpoint:</w:t>
      </w:r>
      <w:r>
        <w:t xml:space="preserve"> `POST /api/admin/cleanup/test-accounts`</w:t>
      </w:r>
    </w:p>
    <w:p w14:paraId="0DCA9A3F" w14:textId="77777777" w:rsidR="000B7A73" w:rsidRDefault="000B7A73"/>
    <w:p w14:paraId="308C2640" w14:textId="77777777" w:rsidR="000B7A73" w:rsidRDefault="00000000">
      <w:pPr>
        <w:pStyle w:val="Heading4"/>
      </w:pPr>
      <w:r>
        <w:t>REQ-ADMIN-003: Menu Management (SuperAdmin Per-Store)</w:t>
      </w:r>
    </w:p>
    <w:p w14:paraId="330775B7" w14:textId="498E030B" w:rsidR="000B7A73" w:rsidRDefault="00000000">
      <w:r>
        <w:rPr>
          <w:b/>
        </w:rPr>
        <w:t>Description:</w:t>
      </w:r>
      <w:r>
        <w:t xml:space="preserve"> SuperAdmin shall manage menus for all stores.</w:t>
      </w:r>
    </w:p>
    <w:p w14:paraId="403BBE67" w14:textId="77777777" w:rsidR="000B7A73" w:rsidRDefault="00000000">
      <w:r>
        <w:rPr>
          <w:b/>
        </w:rPr>
        <w:t>Details:</w:t>
      </w:r>
    </w:p>
    <w:p w14:paraId="4F0455DA" w14:textId="77777777" w:rsidR="000B7A73" w:rsidRDefault="00000000">
      <w:pPr>
        <w:pStyle w:val="ListBullet"/>
      </w:pPr>
      <w:r>
        <w:t>Create/update/delete menu items per store</w:t>
      </w:r>
    </w:p>
    <w:p w14:paraId="745E5D44" w14:textId="77777777" w:rsidR="000B7A73" w:rsidRDefault="00000000">
      <w:pPr>
        <w:pStyle w:val="ListBullet"/>
      </w:pPr>
      <w:r>
        <w:t>Same functionality as store admin but with store selection</w:t>
      </w:r>
    </w:p>
    <w:p w14:paraId="632CE812" w14:textId="77777777" w:rsidR="000B7A73" w:rsidRDefault="00000000">
      <w:pPr>
        <w:pStyle w:val="ListBullet"/>
      </w:pPr>
      <w:r>
        <w:t>Store selector dropdown</w:t>
      </w:r>
    </w:p>
    <w:p w14:paraId="5F4979EC" w14:textId="548348F6" w:rsidR="000B7A73" w:rsidRDefault="00000000" w:rsidP="00A067CD">
      <w:pPr>
        <w:pStyle w:val="ListBullet"/>
      </w:pPr>
      <w:r>
        <w:t>Bulk operations (optional)</w:t>
      </w:r>
    </w:p>
    <w:p w14:paraId="20D736C4" w14:textId="77777777" w:rsidR="000B7A73" w:rsidRPr="00E5302C" w:rsidRDefault="00000000">
      <w:pPr>
        <w:rPr>
          <w:lang w:val="fr-CH"/>
        </w:rPr>
      </w:pPr>
      <w:r w:rsidRPr="00E5302C">
        <w:rPr>
          <w:b/>
          <w:lang w:val="fr-CH"/>
        </w:rPr>
        <w:t>Page:</w:t>
      </w:r>
      <w:r w:rsidRPr="00E5302C">
        <w:rPr>
          <w:lang w:val="fr-CH"/>
        </w:rPr>
        <w:t xml:space="preserve"> `/admin` (Menu Management tab)</w:t>
      </w:r>
    </w:p>
    <w:p w14:paraId="7B5CC37C" w14:textId="77777777" w:rsidR="000B7A73" w:rsidRDefault="000B7A73">
      <w:pPr>
        <w:rPr>
          <w:lang w:val="fr-CH"/>
        </w:rPr>
      </w:pPr>
    </w:p>
    <w:p w14:paraId="5BA0F066" w14:textId="77777777" w:rsidR="00A067CD" w:rsidRPr="00E5302C" w:rsidRDefault="00A067CD">
      <w:pPr>
        <w:rPr>
          <w:lang w:val="fr-CH"/>
        </w:rPr>
      </w:pPr>
    </w:p>
    <w:p w14:paraId="30C4546C" w14:textId="77777777" w:rsidR="000B7A73" w:rsidRDefault="00000000">
      <w:pPr>
        <w:pStyle w:val="Heading4"/>
      </w:pPr>
      <w:r>
        <w:lastRenderedPageBreak/>
        <w:t>REQ-ADMIN-004: Pending Store Approvals</w:t>
      </w:r>
    </w:p>
    <w:p w14:paraId="2C4421C4" w14:textId="4B46B714" w:rsidR="000B7A73" w:rsidRDefault="00000000">
      <w:r>
        <w:rPr>
          <w:b/>
        </w:rPr>
        <w:t>Description:</w:t>
      </w:r>
      <w:r>
        <w:t xml:space="preserve"> SuperAdmin shall review and approve new store registrations.</w:t>
      </w:r>
    </w:p>
    <w:p w14:paraId="4CD02243" w14:textId="77777777" w:rsidR="000B7A73" w:rsidRDefault="00000000">
      <w:r>
        <w:rPr>
          <w:b/>
        </w:rPr>
        <w:t>Details:</w:t>
      </w:r>
    </w:p>
    <w:p w14:paraId="67BF37CF" w14:textId="77777777" w:rsidR="000B7A73" w:rsidRDefault="00000000">
      <w:pPr>
        <w:pStyle w:val="ListBullet"/>
      </w:pPr>
      <w:r>
        <w:t>List of pending stores</w:t>
      </w:r>
    </w:p>
    <w:p w14:paraId="2DCCE760" w14:textId="77777777" w:rsidR="000B7A73" w:rsidRDefault="00000000">
      <w:pPr>
        <w:pStyle w:val="ListBullet"/>
      </w:pPr>
      <w:r>
        <w:t>Store details: name, email, address, registration date</w:t>
      </w:r>
    </w:p>
    <w:p w14:paraId="28D52C49" w14:textId="77777777" w:rsidR="000B7A73" w:rsidRDefault="00000000">
      <w:pPr>
        <w:pStyle w:val="ListBullet"/>
      </w:pPr>
      <w:r>
        <w:t>Approve/reject action buttons</w:t>
      </w:r>
    </w:p>
    <w:p w14:paraId="1510C144" w14:textId="77777777" w:rsidR="000B7A73" w:rsidRPr="00D20D97" w:rsidRDefault="00000000">
      <w:pPr>
        <w:pStyle w:val="ListBullet"/>
        <w:rPr>
          <w:highlight w:val="yellow"/>
        </w:rPr>
      </w:pPr>
      <w:r w:rsidRPr="00D20D97">
        <w:rPr>
          <w:highlight w:val="yellow"/>
        </w:rPr>
        <w:t>Approval triggers email notification to store</w:t>
      </w:r>
    </w:p>
    <w:p w14:paraId="4262168B" w14:textId="39958CE2" w:rsidR="000B7A73" w:rsidRDefault="00000000" w:rsidP="00D20D97">
      <w:pPr>
        <w:pStyle w:val="ListBullet"/>
      </w:pPr>
      <w:r>
        <w:t>Rejected stores remain in system for audit</w:t>
      </w:r>
    </w:p>
    <w:p w14:paraId="4807AD9C" w14:textId="77777777" w:rsidR="000B7A73" w:rsidRDefault="00000000">
      <w:r>
        <w:rPr>
          <w:b/>
        </w:rPr>
        <w:t>Page:</w:t>
      </w:r>
      <w:r>
        <w:t xml:space="preserve"> `/admin` (Approvals tab)</w:t>
      </w:r>
    </w:p>
    <w:p w14:paraId="699C0EB7" w14:textId="77777777" w:rsidR="000B7A73" w:rsidRDefault="000B7A73"/>
    <w:p w14:paraId="22ED628A" w14:textId="77777777" w:rsidR="000B7A73" w:rsidRDefault="00000000">
      <w:r>
        <w:t>---</w:t>
      </w:r>
    </w:p>
    <w:p w14:paraId="07EA1CBB" w14:textId="77777777" w:rsidR="000B7A73" w:rsidRDefault="000B7A73"/>
    <w:p w14:paraId="3B5CE82F" w14:textId="77777777" w:rsidR="000B7A73" w:rsidRDefault="00000000">
      <w:pPr>
        <w:pStyle w:val="Heading3"/>
      </w:pPr>
      <w:r>
        <w:t>2.11 Promotional &amp; Advertising Features</w:t>
      </w:r>
    </w:p>
    <w:p w14:paraId="76441A07" w14:textId="77777777" w:rsidR="000B7A73" w:rsidRDefault="000B7A73"/>
    <w:p w14:paraId="2DA77F45" w14:textId="77777777" w:rsidR="000B7A73" w:rsidRDefault="00000000">
      <w:pPr>
        <w:pStyle w:val="Heading4"/>
      </w:pPr>
      <w:r>
        <w:t>REQ-PROMO-001: Advert Creation</w:t>
      </w:r>
    </w:p>
    <w:p w14:paraId="265DB8D1" w14:textId="1E280ADF" w:rsidR="000B7A73" w:rsidRDefault="00000000">
      <w:r>
        <w:rPr>
          <w:b/>
        </w:rPr>
        <w:t>Description:</w:t>
      </w:r>
      <w:r>
        <w:t xml:space="preserve"> SuperAdmin shall be able to create promotional advertisements.</w:t>
      </w:r>
    </w:p>
    <w:p w14:paraId="7487F287" w14:textId="77777777" w:rsidR="000B7A73" w:rsidRDefault="00000000">
      <w:r>
        <w:rPr>
          <w:b/>
        </w:rPr>
        <w:t>Details:</w:t>
      </w:r>
    </w:p>
    <w:p w14:paraId="1E70259F" w14:textId="77777777" w:rsidR="000B7A73" w:rsidRDefault="00000000">
      <w:pPr>
        <w:pStyle w:val="ListBullet"/>
      </w:pPr>
      <w:r>
        <w:t>Required fields: title, image (base64 or URL), image must be &lt; 500KB</w:t>
      </w:r>
    </w:p>
    <w:p w14:paraId="4F6012E9" w14:textId="77777777" w:rsidR="000B7A73" w:rsidRDefault="00000000">
      <w:pPr>
        <w:pStyle w:val="ListBullet"/>
      </w:pPr>
      <w:r>
        <w:t>Optional fields: description, link (clickable CTA), caption</w:t>
      </w:r>
    </w:p>
    <w:p w14:paraId="33C25FCB" w14:textId="77777777" w:rsidR="000B7A73" w:rsidRDefault="00000000">
      <w:pPr>
        <w:pStyle w:val="ListBullet"/>
      </w:pPr>
      <w:r>
        <w:t>Target audience: universal (all stores) or specific store</w:t>
      </w:r>
    </w:p>
    <w:p w14:paraId="42E1BED8" w14:textId="77777777" w:rsidR="000B7A73" w:rsidRDefault="00000000">
      <w:pPr>
        <w:pStyle w:val="ListBullet"/>
      </w:pPr>
      <w:r>
        <w:t>Adverts stored in Advert table</w:t>
      </w:r>
    </w:p>
    <w:p w14:paraId="205A02DD" w14:textId="54BAA60F" w:rsidR="000B7A73" w:rsidRDefault="00000000" w:rsidP="00BE6BE7">
      <w:pPr>
        <w:pStyle w:val="ListBullet"/>
      </w:pPr>
      <w:proofErr w:type="spellStart"/>
      <w:r>
        <w:t>isActive</w:t>
      </w:r>
      <w:proofErr w:type="spellEnd"/>
      <w:r>
        <w:t xml:space="preserve"> flag controls visibility</w:t>
      </w:r>
    </w:p>
    <w:p w14:paraId="22700D31" w14:textId="209A688B" w:rsidR="000B7A73" w:rsidRDefault="00000000">
      <w:r>
        <w:rPr>
          <w:b/>
        </w:rPr>
        <w:t>API Endpoint:</w:t>
      </w:r>
      <w:r>
        <w:t xml:space="preserve"> `POST /</w:t>
      </w:r>
      <w:proofErr w:type="spellStart"/>
      <w:r>
        <w:t>api</w:t>
      </w:r>
      <w:proofErr w:type="spellEnd"/>
      <w:r>
        <w:t>/adverts`</w:t>
      </w:r>
    </w:p>
    <w:p w14:paraId="3FB6D609" w14:textId="77777777" w:rsidR="000B7A73" w:rsidRDefault="00000000">
      <w:r>
        <w:rPr>
          <w:b/>
        </w:rPr>
        <w:t>Request Body:</w:t>
      </w:r>
    </w:p>
    <w:p w14:paraId="643DEAD0" w14:textId="77777777" w:rsidR="000B7A73" w:rsidRDefault="00000000">
      <w:pPr>
        <w:pStyle w:val="NoSpacing"/>
      </w:pPr>
      <w:r>
        <w:rPr>
          <w:rFonts w:ascii="Courier New" w:hAnsi="Courier New"/>
        </w:rPr>
        <w:t>{</w:t>
      </w:r>
    </w:p>
    <w:p w14:paraId="36661BB5" w14:textId="77777777" w:rsidR="000B7A73" w:rsidRDefault="00000000">
      <w:pPr>
        <w:pStyle w:val="NoSpacing"/>
      </w:pPr>
      <w:r>
        <w:rPr>
          <w:rFonts w:ascii="Courier New" w:hAnsi="Courier New"/>
        </w:rPr>
        <w:t xml:space="preserve">  "title": "Summer Sale",</w:t>
      </w:r>
    </w:p>
    <w:p w14:paraId="0641C90C" w14:textId="77777777" w:rsidR="000B7A73" w:rsidRDefault="00000000">
      <w:pPr>
        <w:pStyle w:val="NoSpacing"/>
      </w:pPr>
      <w:r>
        <w:rPr>
          <w:rFonts w:ascii="Courier New" w:hAnsi="Courier New"/>
        </w:rPr>
        <w:t xml:space="preserve">  "description": "50% off all drinks",</w:t>
      </w:r>
    </w:p>
    <w:p w14:paraId="24CA801E" w14:textId="77777777" w:rsidR="000B7A73" w:rsidRDefault="00000000">
      <w:pPr>
        <w:pStyle w:val="NoSpacing"/>
      </w:pPr>
      <w:r>
        <w:rPr>
          <w:rFonts w:ascii="Courier New" w:hAnsi="Courier New"/>
        </w:rPr>
        <w:t xml:space="preserve">  "imageUrl": "base64_encoded_image",</w:t>
      </w:r>
    </w:p>
    <w:p w14:paraId="07A1BF91" w14:textId="77777777" w:rsidR="000B7A73" w:rsidRDefault="00000000">
      <w:pPr>
        <w:pStyle w:val="NoSpacing"/>
      </w:pPr>
      <w:r>
        <w:rPr>
          <w:rFonts w:ascii="Courier New" w:hAnsi="Courier New"/>
        </w:rPr>
        <w:t xml:space="preserve">  "link": "https://example.com/sale",</w:t>
      </w:r>
    </w:p>
    <w:p w14:paraId="633EC7C9" w14:textId="77777777" w:rsidR="000B7A73" w:rsidRDefault="00000000">
      <w:pPr>
        <w:pStyle w:val="NoSpacing"/>
      </w:pPr>
      <w:r>
        <w:rPr>
          <w:rFonts w:ascii="Courier New" w:hAnsi="Courier New"/>
        </w:rPr>
        <w:t xml:space="preserve">  "caption": "Shop Now",</w:t>
      </w:r>
    </w:p>
    <w:p w14:paraId="7A834701" w14:textId="77777777" w:rsidR="000B7A73" w:rsidRDefault="00000000">
      <w:pPr>
        <w:pStyle w:val="NoSpacing"/>
      </w:pPr>
      <w:r>
        <w:rPr>
          <w:rFonts w:ascii="Courier New" w:hAnsi="Courier New"/>
        </w:rPr>
        <w:t xml:space="preserve">  "storeId": "store_id_or_null"</w:t>
      </w:r>
    </w:p>
    <w:p w14:paraId="1947DB2A" w14:textId="77777777" w:rsidR="000B7A73" w:rsidRDefault="00000000">
      <w:pPr>
        <w:pStyle w:val="NoSpacing"/>
      </w:pPr>
      <w:r>
        <w:rPr>
          <w:rFonts w:ascii="Courier New" w:hAnsi="Courier New"/>
        </w:rPr>
        <w:t>}</w:t>
      </w:r>
    </w:p>
    <w:p w14:paraId="74AFA003" w14:textId="77777777" w:rsidR="000B7A73" w:rsidRDefault="000B7A73"/>
    <w:p w14:paraId="22819D35" w14:textId="77777777" w:rsidR="00BE6BE7" w:rsidRDefault="00BE6BE7"/>
    <w:p w14:paraId="109A976B" w14:textId="77777777" w:rsidR="000B7A73" w:rsidRDefault="00000000">
      <w:pPr>
        <w:pStyle w:val="Heading4"/>
      </w:pPr>
      <w:r>
        <w:lastRenderedPageBreak/>
        <w:t>REQ-PROMO-002: Advert Management (SuperAdmin)</w:t>
      </w:r>
    </w:p>
    <w:p w14:paraId="0B0C117E" w14:textId="25976B40" w:rsidR="000B7A73" w:rsidRDefault="00000000">
      <w:r>
        <w:rPr>
          <w:b/>
        </w:rPr>
        <w:t>Description:</w:t>
      </w:r>
      <w:r>
        <w:t xml:space="preserve"> SuperAdmin shall be able to edit and delete adverts.</w:t>
      </w:r>
    </w:p>
    <w:p w14:paraId="6907C2FF" w14:textId="77777777" w:rsidR="000B7A73" w:rsidRDefault="00000000">
      <w:r>
        <w:rPr>
          <w:b/>
        </w:rPr>
        <w:t>Details:</w:t>
      </w:r>
    </w:p>
    <w:p w14:paraId="69D0A1A0" w14:textId="77777777" w:rsidR="000B7A73" w:rsidRDefault="00000000">
      <w:pPr>
        <w:pStyle w:val="ListBullet"/>
      </w:pPr>
      <w:r>
        <w:t>Edit advert details (title, description, image, link)</w:t>
      </w:r>
    </w:p>
    <w:p w14:paraId="03D57409" w14:textId="77777777" w:rsidR="000B7A73" w:rsidRDefault="00000000">
      <w:pPr>
        <w:pStyle w:val="ListBullet"/>
      </w:pPr>
      <w:r>
        <w:t>Delete adverts</w:t>
      </w:r>
    </w:p>
    <w:p w14:paraId="2ED128E1" w14:textId="77777777" w:rsidR="000B7A73" w:rsidRDefault="00000000">
      <w:pPr>
        <w:pStyle w:val="ListBullet"/>
      </w:pPr>
      <w:r>
        <w:t>Mark adverts as active/inactive</w:t>
      </w:r>
    </w:p>
    <w:p w14:paraId="291A0EA4" w14:textId="77777777" w:rsidR="000B7A73" w:rsidRDefault="00000000">
      <w:pPr>
        <w:pStyle w:val="ListBullet"/>
      </w:pPr>
      <w:r>
        <w:t>View all adverts (universal and store-specific)</w:t>
      </w:r>
    </w:p>
    <w:p w14:paraId="67B06751" w14:textId="77777777" w:rsidR="000B7A73" w:rsidRDefault="00000000">
      <w:pPr>
        <w:pStyle w:val="ListBullet"/>
      </w:pPr>
      <w:r>
        <w:t>Filter by store</w:t>
      </w:r>
    </w:p>
    <w:p w14:paraId="2B219DE3" w14:textId="08633310" w:rsidR="000B7A73" w:rsidRDefault="00000000" w:rsidP="002D3610">
      <w:pPr>
        <w:pStyle w:val="ListBullet"/>
      </w:pPr>
      <w:r>
        <w:t>Changes apply immediately to all store displays</w:t>
      </w:r>
    </w:p>
    <w:p w14:paraId="43B2E8CD" w14:textId="77777777" w:rsidR="000B7A73" w:rsidRDefault="00000000">
      <w:r>
        <w:rPr>
          <w:b/>
        </w:rPr>
        <w:t>API Endpoints:</w:t>
      </w:r>
    </w:p>
    <w:p w14:paraId="4199EA6C" w14:textId="77777777" w:rsidR="000B7A73" w:rsidRDefault="00000000">
      <w:pPr>
        <w:pStyle w:val="ListBullet"/>
      </w:pPr>
      <w:r>
        <w:t>`PUT /api/adverts/{advertId}`</w:t>
      </w:r>
    </w:p>
    <w:p w14:paraId="7CA0F42D" w14:textId="2E3AFAA0" w:rsidR="000B7A73" w:rsidRDefault="00000000" w:rsidP="002D3610">
      <w:pPr>
        <w:pStyle w:val="ListBullet"/>
      </w:pPr>
      <w:r>
        <w:t>`DELETE /</w:t>
      </w:r>
      <w:proofErr w:type="spellStart"/>
      <w:r>
        <w:t>api</w:t>
      </w:r>
      <w:proofErr w:type="spellEnd"/>
      <w:r>
        <w:t>/</w:t>
      </w:r>
      <w:proofErr w:type="gramStart"/>
      <w:r>
        <w:t>adverts/{</w:t>
      </w:r>
      <w:proofErr w:type="spellStart"/>
      <w:proofErr w:type="gramEnd"/>
      <w:r>
        <w:t>advertId</w:t>
      </w:r>
      <w:proofErr w:type="spellEnd"/>
      <w:r>
        <w:t>}`</w:t>
      </w:r>
    </w:p>
    <w:p w14:paraId="47FEF1DB" w14:textId="77777777" w:rsidR="002D3610" w:rsidRDefault="002D3610" w:rsidP="002D3610">
      <w:pPr>
        <w:pStyle w:val="ListBullet"/>
        <w:numPr>
          <w:ilvl w:val="0"/>
          <w:numId w:val="0"/>
        </w:numPr>
        <w:ind w:left="360"/>
      </w:pPr>
    </w:p>
    <w:p w14:paraId="45C45AC2" w14:textId="77777777" w:rsidR="000B7A73" w:rsidRDefault="00000000">
      <w:pPr>
        <w:pStyle w:val="Heading4"/>
      </w:pPr>
      <w:r>
        <w:t>REQ-PROMO-003: Advert Display on Store Pages</w:t>
      </w:r>
    </w:p>
    <w:p w14:paraId="1562E1D3" w14:textId="1224825F" w:rsidR="000B7A73" w:rsidRDefault="00000000">
      <w:r>
        <w:rPr>
          <w:b/>
        </w:rPr>
        <w:t>Description:</w:t>
      </w:r>
      <w:r>
        <w:t xml:space="preserve"> Adverts shall </w:t>
      </w:r>
      <w:proofErr w:type="gramStart"/>
      <w:r>
        <w:t>display</w:t>
      </w:r>
      <w:proofErr w:type="gramEnd"/>
      <w:r>
        <w:t xml:space="preserve"> on all store-facing pages.</w:t>
      </w:r>
    </w:p>
    <w:p w14:paraId="0D7E2529" w14:textId="77777777" w:rsidR="000B7A73" w:rsidRDefault="00000000">
      <w:r>
        <w:rPr>
          <w:b/>
        </w:rPr>
        <w:t>Details:</w:t>
      </w:r>
    </w:p>
    <w:p w14:paraId="3B6450A4" w14:textId="77777777" w:rsidR="000B7A73" w:rsidRDefault="00000000">
      <w:pPr>
        <w:pStyle w:val="ListBullet"/>
      </w:pPr>
      <w:r>
        <w:t>Display panel on right sidebar (176px width, fixed position)</w:t>
      </w:r>
    </w:p>
    <w:p w14:paraId="127666A4" w14:textId="77777777" w:rsidR="000B7A73" w:rsidRDefault="00000000">
      <w:pPr>
        <w:pStyle w:val="ListBullet"/>
      </w:pPr>
      <w:r>
        <w:t>Show all active adverts for store + universal adverts</w:t>
      </w:r>
    </w:p>
    <w:p w14:paraId="634C6ADB" w14:textId="77777777" w:rsidR="000B7A73" w:rsidRDefault="00000000">
      <w:pPr>
        <w:pStyle w:val="ListBullet"/>
      </w:pPr>
      <w:r>
        <w:t>Reduced height images (24px height per advert)</w:t>
      </w:r>
    </w:p>
    <w:p w14:paraId="05AC4621" w14:textId="77777777" w:rsidR="000B7A73" w:rsidRDefault="00000000">
      <w:pPr>
        <w:pStyle w:val="ListBullet"/>
      </w:pPr>
      <w:r>
        <w:t>Clickable adverts open link in new tab</w:t>
      </w:r>
    </w:p>
    <w:p w14:paraId="3D0B090D" w14:textId="77777777" w:rsidR="000B7A73" w:rsidRDefault="00000000">
      <w:pPr>
        <w:pStyle w:val="ListBullet"/>
      </w:pPr>
      <w:r>
        <w:t>Refresh every 30 seconds</w:t>
      </w:r>
    </w:p>
    <w:p w14:paraId="69733181" w14:textId="2BB639F4" w:rsidR="000B7A73" w:rsidRDefault="00000000" w:rsidP="000F756C">
      <w:pPr>
        <w:pStyle w:val="ListBullet"/>
      </w:pPr>
      <w:r>
        <w:t>Persist across page navigation</w:t>
      </w:r>
    </w:p>
    <w:p w14:paraId="033F08E5" w14:textId="77777777" w:rsidR="000B7A73" w:rsidRPr="00E5302C" w:rsidRDefault="00000000">
      <w:pPr>
        <w:rPr>
          <w:lang w:val="fr-CH"/>
        </w:rPr>
      </w:pPr>
      <w:r w:rsidRPr="00E5302C">
        <w:rPr>
          <w:b/>
          <w:lang w:val="fr-CH"/>
        </w:rPr>
        <w:t>Pages:</w:t>
      </w:r>
      <w:r w:rsidRPr="00E5302C">
        <w:rPr>
          <w:lang w:val="fr-CH"/>
        </w:rPr>
        <w:t xml:space="preserve"> Till page, Kitchen page, Admin page</w:t>
      </w:r>
    </w:p>
    <w:p w14:paraId="2444E34E" w14:textId="77777777" w:rsidR="000B7A73" w:rsidRPr="00E5302C" w:rsidRDefault="000B7A73">
      <w:pPr>
        <w:rPr>
          <w:lang w:val="fr-CH"/>
        </w:rPr>
      </w:pPr>
    </w:p>
    <w:p w14:paraId="01D0DDF7" w14:textId="77777777" w:rsidR="000B7A73" w:rsidRDefault="00000000">
      <w:pPr>
        <w:pStyle w:val="Heading4"/>
      </w:pPr>
      <w:r>
        <w:t>REQ-PROMO-004: Advert Visibility Rules</w:t>
      </w:r>
    </w:p>
    <w:p w14:paraId="608BC1E4" w14:textId="545507E7" w:rsidR="000B7A73" w:rsidRDefault="00000000">
      <w:r>
        <w:rPr>
          <w:b/>
        </w:rPr>
        <w:t>Description:</w:t>
      </w:r>
      <w:r>
        <w:t xml:space="preserve"> Adverts shall follow visibility rules based on scope and status.</w:t>
      </w:r>
    </w:p>
    <w:p w14:paraId="6C9A3D9D" w14:textId="77777777" w:rsidR="000B7A73" w:rsidRDefault="00000000">
      <w:r>
        <w:rPr>
          <w:b/>
        </w:rPr>
        <w:t>Details:</w:t>
      </w:r>
    </w:p>
    <w:p w14:paraId="743A9E8D" w14:textId="77777777" w:rsidR="000B7A73" w:rsidRDefault="00000000">
      <w:pPr>
        <w:pStyle w:val="ListBullet"/>
      </w:pPr>
      <w:r>
        <w:t>Universal adverts: visible on all stores</w:t>
      </w:r>
    </w:p>
    <w:p w14:paraId="07E1846E" w14:textId="77777777" w:rsidR="000B7A73" w:rsidRDefault="00000000">
      <w:pPr>
        <w:pStyle w:val="ListBullet"/>
      </w:pPr>
      <w:r>
        <w:t>Store-specific adverts: visible only on assigned store</w:t>
      </w:r>
    </w:p>
    <w:p w14:paraId="71A23784" w14:textId="77777777" w:rsidR="000B7A73" w:rsidRDefault="00000000">
      <w:pPr>
        <w:pStyle w:val="ListBullet"/>
      </w:pPr>
      <w:r>
        <w:t>Only active adverts (isActive = true) display</w:t>
      </w:r>
    </w:p>
    <w:p w14:paraId="7738AEB2" w14:textId="77777777" w:rsidR="000B7A73" w:rsidRDefault="00000000">
      <w:pPr>
        <w:pStyle w:val="ListBullet"/>
      </w:pPr>
      <w:r>
        <w:t>SuperAdmin sees all adverts from all stores when viewing adverts page</w:t>
      </w:r>
    </w:p>
    <w:p w14:paraId="234122F3" w14:textId="785CD2D0" w:rsidR="000B7A73" w:rsidRDefault="00000000" w:rsidP="000F756C">
      <w:pPr>
        <w:pStyle w:val="ListBullet"/>
      </w:pPr>
      <w:r>
        <w:t>Store staff see only their store's + universal adverts</w:t>
      </w:r>
    </w:p>
    <w:p w14:paraId="14E677AE" w14:textId="77777777" w:rsidR="000B7A73" w:rsidRDefault="00000000">
      <w:r>
        <w:t>---</w:t>
      </w:r>
    </w:p>
    <w:p w14:paraId="688A18EA" w14:textId="77777777" w:rsidR="000B7A73" w:rsidRDefault="000B7A73"/>
    <w:p w14:paraId="14EAA685" w14:textId="77777777" w:rsidR="000B7A73" w:rsidRDefault="00000000">
      <w:pPr>
        <w:pStyle w:val="Heading3"/>
      </w:pPr>
      <w:r>
        <w:t>2.12 Real-Time Updates &amp; Notifications</w:t>
      </w:r>
    </w:p>
    <w:p w14:paraId="09030A2C" w14:textId="77777777" w:rsidR="000B7A73" w:rsidRDefault="000B7A73"/>
    <w:p w14:paraId="54A9E2E5" w14:textId="77777777" w:rsidR="000B7A73" w:rsidRDefault="00000000">
      <w:pPr>
        <w:pStyle w:val="Heading4"/>
      </w:pPr>
      <w:r>
        <w:t>REQ-REALTIME-001: Order Status Notifications</w:t>
      </w:r>
    </w:p>
    <w:p w14:paraId="7FD1C9EF" w14:textId="0D8B8504" w:rsidR="000B7A73" w:rsidRDefault="00000000">
      <w:r>
        <w:rPr>
          <w:b/>
        </w:rPr>
        <w:t>Description:</w:t>
      </w:r>
      <w:r>
        <w:t xml:space="preserve"> Till operators and admins shall receive notifications of kitchen status changes.</w:t>
      </w:r>
    </w:p>
    <w:p w14:paraId="2E3CE251" w14:textId="77777777" w:rsidR="000B7A73" w:rsidRDefault="00000000">
      <w:r>
        <w:rPr>
          <w:b/>
        </w:rPr>
        <w:t>Details:</w:t>
      </w:r>
    </w:p>
    <w:p w14:paraId="70C30714" w14:textId="77777777" w:rsidR="000B7A73" w:rsidRDefault="00000000">
      <w:pPr>
        <w:pStyle w:val="ListBullet"/>
      </w:pPr>
      <w:r>
        <w:t>When order transitions to READY, notify till</w:t>
      </w:r>
    </w:p>
    <w:p w14:paraId="04F37950" w14:textId="77777777" w:rsidR="000B7A73" w:rsidRDefault="00000000">
      <w:pPr>
        <w:pStyle w:val="ListBullet"/>
      </w:pPr>
      <w:r>
        <w:t>Notification displayed in UI</w:t>
      </w:r>
    </w:p>
    <w:p w14:paraId="0B81AD09" w14:textId="77777777" w:rsidR="000B7A73" w:rsidRDefault="00000000">
      <w:pPr>
        <w:pStyle w:val="ListBullet"/>
      </w:pPr>
      <w:r>
        <w:t>Auto-redirect to Ready for Collection tab (optional)</w:t>
      </w:r>
    </w:p>
    <w:p w14:paraId="08D7E3E0" w14:textId="77777777" w:rsidR="000B7A73" w:rsidRPr="000F756C" w:rsidRDefault="00000000">
      <w:pPr>
        <w:pStyle w:val="ListBullet"/>
        <w:rPr>
          <w:highlight w:val="yellow"/>
        </w:rPr>
      </w:pPr>
      <w:r w:rsidRPr="000F756C">
        <w:rPr>
          <w:highlight w:val="yellow"/>
        </w:rPr>
        <w:t>Sound alert (optional)</w:t>
      </w:r>
    </w:p>
    <w:p w14:paraId="5D4DC54A" w14:textId="77777777" w:rsidR="000B7A73" w:rsidRDefault="000B7A73"/>
    <w:p w14:paraId="0B969B93" w14:textId="77777777" w:rsidR="000B7A73" w:rsidRDefault="00000000">
      <w:pPr>
        <w:pStyle w:val="Heading4"/>
      </w:pPr>
      <w:r w:rsidRPr="000F756C">
        <w:rPr>
          <w:highlight w:val="yellow"/>
        </w:rPr>
        <w:t>REQ-REALTIME-002: Branding Updates</w:t>
      </w:r>
    </w:p>
    <w:p w14:paraId="0FB1B069" w14:textId="0E840896" w:rsidR="000B7A73" w:rsidRDefault="00000000">
      <w:r>
        <w:rPr>
          <w:b/>
        </w:rPr>
        <w:t>Description:</w:t>
      </w:r>
      <w:r>
        <w:t xml:space="preserve"> Branding changes shall </w:t>
      </w:r>
      <w:proofErr w:type="gramStart"/>
      <w:r>
        <w:t>update</w:t>
      </w:r>
      <w:proofErr w:type="gramEnd"/>
      <w:r>
        <w:t xml:space="preserve"> in real-time across all sessions.</w:t>
      </w:r>
    </w:p>
    <w:p w14:paraId="2EC9622B" w14:textId="77777777" w:rsidR="000B7A73" w:rsidRDefault="00000000">
      <w:r>
        <w:rPr>
          <w:b/>
        </w:rPr>
        <w:t>Details:</w:t>
      </w:r>
    </w:p>
    <w:p w14:paraId="7EC7E408" w14:textId="77777777" w:rsidR="000B7A73" w:rsidRDefault="00000000">
      <w:pPr>
        <w:pStyle w:val="ListBullet"/>
      </w:pPr>
      <w:r>
        <w:t>Admin updates branding colors/image</w:t>
      </w:r>
    </w:p>
    <w:p w14:paraId="558413FF" w14:textId="77777777" w:rsidR="000B7A73" w:rsidRDefault="00000000">
      <w:pPr>
        <w:pStyle w:val="ListBullet"/>
      </w:pPr>
      <w:r>
        <w:t>Change propagates to all open till/kitchen/admin pages</w:t>
      </w:r>
    </w:p>
    <w:p w14:paraId="46FFF8AD" w14:textId="77777777" w:rsidR="000B7A73" w:rsidRDefault="00000000">
      <w:pPr>
        <w:pStyle w:val="ListBullet"/>
      </w:pPr>
      <w:r>
        <w:t>Polling mechanism (10-second interval) refreshes branding</w:t>
      </w:r>
    </w:p>
    <w:p w14:paraId="64F3D2EC" w14:textId="77777777" w:rsidR="000B7A73" w:rsidRDefault="00000000">
      <w:pPr>
        <w:pStyle w:val="ListBullet"/>
      </w:pPr>
      <w:r>
        <w:t>localStorage updates trigger cross-tab sync via storage events</w:t>
      </w:r>
    </w:p>
    <w:p w14:paraId="78EF8BE9" w14:textId="77777777" w:rsidR="000B7A73" w:rsidRDefault="00000000">
      <w:pPr>
        <w:pStyle w:val="ListBullet"/>
      </w:pPr>
      <w:r>
        <w:t>Users see updated branding without page refresh</w:t>
      </w:r>
    </w:p>
    <w:p w14:paraId="18D7643B" w14:textId="77777777" w:rsidR="000B7A73" w:rsidRDefault="000B7A73"/>
    <w:p w14:paraId="1A2CE535" w14:textId="77777777" w:rsidR="000B7A73" w:rsidRDefault="00000000">
      <w:pPr>
        <w:pStyle w:val="Heading4"/>
      </w:pPr>
      <w:r>
        <w:t>REQ-REALTIME-003: Advert Refresh</w:t>
      </w:r>
    </w:p>
    <w:p w14:paraId="0F9355A2" w14:textId="0ABA9F97" w:rsidR="000B7A73" w:rsidRDefault="00000000">
      <w:r>
        <w:rPr>
          <w:b/>
        </w:rPr>
        <w:t>Description:</w:t>
      </w:r>
      <w:r>
        <w:t xml:space="preserve"> Advert panel shall refresh regularly.</w:t>
      </w:r>
    </w:p>
    <w:p w14:paraId="2248EF2F" w14:textId="77777777" w:rsidR="000B7A73" w:rsidRDefault="00000000">
      <w:r>
        <w:rPr>
          <w:b/>
        </w:rPr>
        <w:t>Details:</w:t>
      </w:r>
    </w:p>
    <w:p w14:paraId="630CB4EA" w14:textId="77777777" w:rsidR="000B7A73" w:rsidRDefault="00000000">
      <w:pPr>
        <w:pStyle w:val="ListBullet"/>
      </w:pPr>
      <w:r>
        <w:t>Polling interval: 30 seconds</w:t>
      </w:r>
    </w:p>
    <w:p w14:paraId="798562D9" w14:textId="77777777" w:rsidR="000B7A73" w:rsidRDefault="00000000">
      <w:pPr>
        <w:pStyle w:val="ListBullet"/>
      </w:pPr>
      <w:r>
        <w:t>When SuperAdmin creates/updates advert, refreshes on all store pages within 30 seconds</w:t>
      </w:r>
    </w:p>
    <w:p w14:paraId="3F0D1B23" w14:textId="1D13D9A2" w:rsidR="000B7A73" w:rsidRDefault="00000000" w:rsidP="00715B7B">
      <w:pPr>
        <w:pStyle w:val="ListBullet"/>
      </w:pPr>
      <w:r>
        <w:t>Manual refresh via button (optional)</w:t>
      </w:r>
    </w:p>
    <w:p w14:paraId="74D6D3D8" w14:textId="77777777" w:rsidR="000B7A73" w:rsidRDefault="00000000">
      <w:r>
        <w:t>---</w:t>
      </w:r>
    </w:p>
    <w:p w14:paraId="708A0645" w14:textId="77777777" w:rsidR="000B7A73" w:rsidRDefault="000B7A73"/>
    <w:p w14:paraId="585770B6" w14:textId="77777777" w:rsidR="00715B7B" w:rsidRDefault="00715B7B"/>
    <w:p w14:paraId="695C48AA" w14:textId="77777777" w:rsidR="00715B7B" w:rsidRDefault="00715B7B"/>
    <w:p w14:paraId="7A1F6831" w14:textId="77777777" w:rsidR="000B7A73" w:rsidRDefault="00000000">
      <w:pPr>
        <w:pStyle w:val="Heading2"/>
      </w:pPr>
      <w:r>
        <w:lastRenderedPageBreak/>
        <w:t>Security &amp; Authentication Requirements</w:t>
      </w:r>
    </w:p>
    <w:p w14:paraId="21ED2BFE" w14:textId="77777777" w:rsidR="000B7A73" w:rsidRDefault="000B7A73"/>
    <w:p w14:paraId="22BD836C" w14:textId="77777777" w:rsidR="000B7A73" w:rsidRDefault="00000000">
      <w:pPr>
        <w:pStyle w:val="Heading3"/>
      </w:pPr>
      <w:r>
        <w:t>3.1 Authentication Security</w:t>
      </w:r>
    </w:p>
    <w:p w14:paraId="5B677909" w14:textId="77777777" w:rsidR="000B7A73" w:rsidRDefault="000B7A73"/>
    <w:p w14:paraId="2B9B2DF4" w14:textId="77777777" w:rsidR="000B7A73" w:rsidRDefault="00000000">
      <w:pPr>
        <w:pStyle w:val="Heading4"/>
      </w:pPr>
      <w:r>
        <w:t>REQ-SEC-AUTH-001: Password Hashing</w:t>
      </w:r>
    </w:p>
    <w:p w14:paraId="319BFA55" w14:textId="4FA053F6" w:rsidR="000B7A73" w:rsidRDefault="00000000">
      <w:r>
        <w:rPr>
          <w:b/>
        </w:rPr>
        <w:t>Description:</w:t>
      </w:r>
      <w:r>
        <w:t xml:space="preserve"> All passwords shall be cryptographically hashed.</w:t>
      </w:r>
    </w:p>
    <w:p w14:paraId="47DF540A" w14:textId="77777777" w:rsidR="000B7A73" w:rsidRDefault="00000000">
      <w:r>
        <w:rPr>
          <w:b/>
        </w:rPr>
        <w:t>Details:</w:t>
      </w:r>
    </w:p>
    <w:p w14:paraId="5DA7D035" w14:textId="77777777" w:rsidR="000B7A73" w:rsidRDefault="00000000">
      <w:pPr>
        <w:pStyle w:val="ListBullet"/>
      </w:pPr>
      <w:r>
        <w:t>Use bcrypt algorithm</w:t>
      </w:r>
    </w:p>
    <w:p w14:paraId="09EB7386" w14:textId="77777777" w:rsidR="000B7A73" w:rsidRDefault="00000000">
      <w:pPr>
        <w:pStyle w:val="ListBullet"/>
      </w:pPr>
      <w:r>
        <w:t>Minimum 10 salt rounds</w:t>
      </w:r>
    </w:p>
    <w:p w14:paraId="28BB8F3B" w14:textId="77777777" w:rsidR="000B7A73" w:rsidRDefault="00000000">
      <w:pPr>
        <w:pStyle w:val="ListBullet"/>
      </w:pPr>
      <w:r>
        <w:t>No plaintext passwords stored or logged</w:t>
      </w:r>
    </w:p>
    <w:p w14:paraId="3E72A313" w14:textId="77777777" w:rsidR="000B7A73" w:rsidRDefault="000B7A73"/>
    <w:p w14:paraId="4EE6E52C" w14:textId="77777777" w:rsidR="000B7A73" w:rsidRDefault="00000000">
      <w:pPr>
        <w:pStyle w:val="Heading4"/>
      </w:pPr>
      <w:r>
        <w:t>REQ-SEC-AUTH-002: JWT Token Security</w:t>
      </w:r>
    </w:p>
    <w:p w14:paraId="17AE1DBA" w14:textId="0D152334" w:rsidR="000B7A73" w:rsidRDefault="00000000">
      <w:r>
        <w:rPr>
          <w:b/>
        </w:rPr>
        <w:t>Description:</w:t>
      </w:r>
      <w:r>
        <w:t xml:space="preserve"> JWT tokens shall be secure and tamper-proof.</w:t>
      </w:r>
    </w:p>
    <w:p w14:paraId="0DB71FF2" w14:textId="77777777" w:rsidR="000B7A73" w:rsidRDefault="00000000">
      <w:r>
        <w:rPr>
          <w:b/>
        </w:rPr>
        <w:t>Details:</w:t>
      </w:r>
    </w:p>
    <w:p w14:paraId="4551434E" w14:textId="77777777" w:rsidR="000B7A73" w:rsidRDefault="00000000">
      <w:pPr>
        <w:pStyle w:val="ListBullet"/>
      </w:pPr>
      <w:r>
        <w:t>Signed with private secret (JWT_SECRET)</w:t>
      </w:r>
    </w:p>
    <w:p w14:paraId="598FF09C" w14:textId="77777777" w:rsidR="000B7A73" w:rsidRPr="00495229" w:rsidRDefault="00000000">
      <w:pPr>
        <w:pStyle w:val="ListBullet"/>
        <w:rPr>
          <w:highlight w:val="yellow"/>
        </w:rPr>
      </w:pPr>
      <w:r w:rsidRPr="00495229">
        <w:rPr>
          <w:highlight w:val="yellow"/>
        </w:rPr>
        <w:t>Expiry: 24 hours</w:t>
      </w:r>
    </w:p>
    <w:p w14:paraId="020E7262" w14:textId="77777777" w:rsidR="000B7A73" w:rsidRDefault="00000000">
      <w:pPr>
        <w:pStyle w:val="ListBullet"/>
      </w:pPr>
      <w:r>
        <w:t>Payload includes: userId, storeId, email, role</w:t>
      </w:r>
    </w:p>
    <w:p w14:paraId="7F46C7AE" w14:textId="77777777" w:rsidR="000B7A73" w:rsidRDefault="00000000">
      <w:pPr>
        <w:pStyle w:val="ListBullet"/>
      </w:pPr>
      <w:r>
        <w:t>Verification required on every protected endpoint</w:t>
      </w:r>
    </w:p>
    <w:p w14:paraId="59675340" w14:textId="77777777" w:rsidR="000B7A73" w:rsidRDefault="00000000">
      <w:pPr>
        <w:pStyle w:val="ListBullet"/>
      </w:pPr>
      <w:r>
        <w:t>No token rotation (simple 24-hour expiry model)</w:t>
      </w:r>
    </w:p>
    <w:p w14:paraId="6BF1A486" w14:textId="77777777" w:rsidR="000B7A73" w:rsidRDefault="000B7A73"/>
    <w:p w14:paraId="3041A68F" w14:textId="77777777" w:rsidR="000B7A73" w:rsidRDefault="00000000">
      <w:pPr>
        <w:pStyle w:val="Heading4"/>
      </w:pPr>
      <w:r>
        <w:t>REQ-SEC-AUTH-003: HTTPS Enforcement</w:t>
      </w:r>
    </w:p>
    <w:p w14:paraId="43282DB5" w14:textId="03F3A10D" w:rsidR="000B7A73" w:rsidRDefault="00000000">
      <w:r>
        <w:rPr>
          <w:b/>
        </w:rPr>
        <w:t>Description:</w:t>
      </w:r>
      <w:r>
        <w:t xml:space="preserve"> All </w:t>
      </w:r>
      <w:proofErr w:type="gramStart"/>
      <w:r>
        <w:t>communication</w:t>
      </w:r>
      <w:proofErr w:type="gramEnd"/>
      <w:r>
        <w:t xml:space="preserve"> shall </w:t>
      </w:r>
      <w:proofErr w:type="gramStart"/>
      <w:r>
        <w:t>use</w:t>
      </w:r>
      <w:proofErr w:type="gramEnd"/>
      <w:r>
        <w:t xml:space="preserve"> HTTPS.</w:t>
      </w:r>
    </w:p>
    <w:p w14:paraId="776E61BA" w14:textId="77777777" w:rsidR="000B7A73" w:rsidRDefault="00000000">
      <w:r>
        <w:rPr>
          <w:b/>
        </w:rPr>
        <w:t>Details:</w:t>
      </w:r>
    </w:p>
    <w:p w14:paraId="60A808C4" w14:textId="77777777" w:rsidR="000B7A73" w:rsidRDefault="00000000">
      <w:pPr>
        <w:pStyle w:val="ListBullet"/>
      </w:pPr>
      <w:r>
        <w:t>Production environment enforces HTTPS</w:t>
      </w:r>
    </w:p>
    <w:p w14:paraId="29652C22" w14:textId="77777777" w:rsidR="000B7A73" w:rsidRDefault="00000000">
      <w:pPr>
        <w:pStyle w:val="ListBullet"/>
      </w:pPr>
      <w:r>
        <w:t>Secure cookie attributes (httpOnly, secure, sameSite)</w:t>
      </w:r>
    </w:p>
    <w:p w14:paraId="295AE188" w14:textId="77777777" w:rsidR="000B7A73" w:rsidRDefault="00000000">
      <w:pPr>
        <w:pStyle w:val="ListBullet"/>
      </w:pPr>
      <w:r>
        <w:t>No sensitive data in URLs or query parameters (except tokens in headers)</w:t>
      </w:r>
    </w:p>
    <w:p w14:paraId="1E8AD555" w14:textId="77777777" w:rsidR="000B7A73" w:rsidRDefault="000B7A73"/>
    <w:p w14:paraId="30542E2E" w14:textId="77777777" w:rsidR="00495229" w:rsidRDefault="00495229"/>
    <w:p w14:paraId="4600DFE4" w14:textId="77777777" w:rsidR="00495229" w:rsidRDefault="00495229"/>
    <w:p w14:paraId="72615A13" w14:textId="77777777" w:rsidR="00495229" w:rsidRDefault="00495229"/>
    <w:p w14:paraId="4F26D6D3" w14:textId="77777777" w:rsidR="000B7A73" w:rsidRDefault="00000000">
      <w:pPr>
        <w:pStyle w:val="Heading3"/>
      </w:pPr>
      <w:r>
        <w:lastRenderedPageBreak/>
        <w:t>3.2 Data Access Control</w:t>
      </w:r>
    </w:p>
    <w:p w14:paraId="200C384B" w14:textId="77777777" w:rsidR="000B7A73" w:rsidRDefault="000B7A73"/>
    <w:p w14:paraId="0FD84E58" w14:textId="77777777" w:rsidR="000B7A73" w:rsidRDefault="00000000">
      <w:pPr>
        <w:pStyle w:val="Heading4"/>
      </w:pPr>
      <w:r>
        <w:t>REQ-SEC-CONTROL-001: Multi-Tenant Isolation</w:t>
      </w:r>
    </w:p>
    <w:p w14:paraId="21FE40EE" w14:textId="3BA1A753" w:rsidR="000B7A73" w:rsidRDefault="00000000">
      <w:r>
        <w:rPr>
          <w:b/>
        </w:rPr>
        <w:t>Description:</w:t>
      </w:r>
      <w:r>
        <w:t xml:space="preserve"> Data shall be strictly isolated between stores.</w:t>
      </w:r>
    </w:p>
    <w:p w14:paraId="320DAE6C" w14:textId="77777777" w:rsidR="000B7A73" w:rsidRDefault="00000000">
      <w:r>
        <w:rPr>
          <w:b/>
        </w:rPr>
        <w:t>Details:</w:t>
      </w:r>
    </w:p>
    <w:p w14:paraId="51E93568" w14:textId="77777777" w:rsidR="000B7A73" w:rsidRDefault="00000000">
      <w:pPr>
        <w:pStyle w:val="ListBullet"/>
      </w:pPr>
      <w:r>
        <w:t>All queries filter by storeId</w:t>
      </w:r>
    </w:p>
    <w:p w14:paraId="7AB2BE41" w14:textId="77777777" w:rsidR="000B7A73" w:rsidRDefault="00000000">
      <w:pPr>
        <w:pStyle w:val="ListBullet"/>
      </w:pPr>
      <w:r>
        <w:t>No queries return cross-store data</w:t>
      </w:r>
    </w:p>
    <w:p w14:paraId="3639BDE6" w14:textId="77777777" w:rsidR="000B7A73" w:rsidRDefault="00000000">
      <w:pPr>
        <w:pStyle w:val="ListBullet"/>
      </w:pPr>
      <w:r>
        <w:t>Foreign key constraints enforce relationships</w:t>
      </w:r>
    </w:p>
    <w:p w14:paraId="6036E4D0" w14:textId="77777777" w:rsidR="000B7A73" w:rsidRDefault="00000000">
      <w:pPr>
        <w:pStyle w:val="ListBullet"/>
      </w:pPr>
      <w:r>
        <w:t>CASCADE delete on store removal</w:t>
      </w:r>
    </w:p>
    <w:p w14:paraId="34F4EB9C" w14:textId="77777777" w:rsidR="000B7A73" w:rsidRDefault="000B7A73"/>
    <w:p w14:paraId="32FF96AA" w14:textId="77777777" w:rsidR="000B7A73" w:rsidRDefault="00000000">
      <w:pPr>
        <w:pStyle w:val="Heading4"/>
      </w:pPr>
      <w:r>
        <w:t>REQ-SEC-CONTROL-002: Role-Based Access Control (RBAC)</w:t>
      </w:r>
    </w:p>
    <w:p w14:paraId="4E2313E2" w14:textId="404E6A47" w:rsidR="000B7A73" w:rsidRDefault="00000000">
      <w:r>
        <w:rPr>
          <w:b/>
        </w:rPr>
        <w:t>Description:</w:t>
      </w:r>
      <w:r>
        <w:t xml:space="preserve"> Access to features shall be controlled by user role.</w:t>
      </w:r>
    </w:p>
    <w:p w14:paraId="32BEAB74" w14:textId="77777777" w:rsidR="000B7A73" w:rsidRDefault="00000000">
      <w:r>
        <w:rPr>
          <w:b/>
        </w:rPr>
        <w:t>Details:</w:t>
      </w:r>
    </w:p>
    <w:p w14:paraId="57C45FA0" w14:textId="77777777" w:rsidR="000B7A73" w:rsidRDefault="00000000">
      <w:pPr>
        <w:pStyle w:val="ListBullet"/>
      </w:pPr>
      <w:r>
        <w:t>SuperAdmin: Full system access, all stores</w:t>
      </w:r>
    </w:p>
    <w:p w14:paraId="239558D7" w14:textId="77777777" w:rsidR="000B7A73" w:rsidRDefault="00000000">
      <w:pPr>
        <w:pStyle w:val="ListBullet"/>
      </w:pPr>
      <w:r>
        <w:t>Store Admin: Full access to assigned store only</w:t>
      </w:r>
    </w:p>
    <w:p w14:paraId="337DF02C" w14:textId="77777777" w:rsidR="000B7A73" w:rsidRDefault="00000000">
      <w:pPr>
        <w:pStyle w:val="ListBullet"/>
      </w:pPr>
      <w:r>
        <w:t>Till Operator: Till page access, order creation, payment processing</w:t>
      </w:r>
    </w:p>
    <w:p w14:paraId="01738714" w14:textId="77777777" w:rsidR="000B7A73" w:rsidRDefault="00000000">
      <w:pPr>
        <w:pStyle w:val="ListBullet"/>
      </w:pPr>
      <w:r>
        <w:t>Kitchen Staff: Kitchen page access, order status updates</w:t>
      </w:r>
    </w:p>
    <w:p w14:paraId="4811BB7E" w14:textId="77777777" w:rsidR="000B7A73" w:rsidRDefault="00000000">
      <w:pPr>
        <w:pStyle w:val="ListBullet"/>
      </w:pPr>
      <w:r>
        <w:t>Customer: Limited public features (read-only)</w:t>
      </w:r>
    </w:p>
    <w:p w14:paraId="6B52B793" w14:textId="77777777" w:rsidR="000B7A73" w:rsidRDefault="000B7A73"/>
    <w:p w14:paraId="5F596FCC" w14:textId="77777777" w:rsidR="000B7A73" w:rsidRDefault="00000000">
      <w:pPr>
        <w:pStyle w:val="Heading4"/>
      </w:pPr>
      <w:r>
        <w:t>REQ-SEC-CONTROL-003: Endpoint Authorization</w:t>
      </w:r>
    </w:p>
    <w:p w14:paraId="2223B505" w14:textId="5B3F987B" w:rsidR="000B7A73" w:rsidRDefault="00000000">
      <w:r>
        <w:rPr>
          <w:b/>
        </w:rPr>
        <w:t>Description:</w:t>
      </w:r>
      <w:r>
        <w:t xml:space="preserve"> All API endpoints shall verify user authorization.</w:t>
      </w:r>
    </w:p>
    <w:p w14:paraId="4EE43DBC" w14:textId="77777777" w:rsidR="000B7A73" w:rsidRDefault="00000000">
      <w:r>
        <w:rPr>
          <w:b/>
        </w:rPr>
        <w:t>Details:</w:t>
      </w:r>
    </w:p>
    <w:p w14:paraId="252122A0" w14:textId="77777777" w:rsidR="000B7A73" w:rsidRDefault="00000000">
      <w:pPr>
        <w:pStyle w:val="ListBullet"/>
      </w:pPr>
      <w:r>
        <w:t>Check user role against required role(s)</w:t>
      </w:r>
    </w:p>
    <w:p w14:paraId="033A18FD" w14:textId="77777777" w:rsidR="000B7A73" w:rsidRDefault="00000000">
      <w:pPr>
        <w:pStyle w:val="ListBullet"/>
      </w:pPr>
      <w:r>
        <w:t>Check storeId ownership</w:t>
      </w:r>
    </w:p>
    <w:p w14:paraId="66DD529D" w14:textId="77777777" w:rsidR="000B7A73" w:rsidRDefault="00000000">
      <w:pPr>
        <w:pStyle w:val="ListBullet"/>
      </w:pPr>
      <w:r>
        <w:t>Return 403 Forbidden if unauthorized</w:t>
      </w:r>
    </w:p>
    <w:p w14:paraId="53B72D6C" w14:textId="77777777" w:rsidR="000B7A73" w:rsidRDefault="00000000">
      <w:pPr>
        <w:pStyle w:val="ListBullet"/>
      </w:pPr>
      <w:r>
        <w:t>Log authorization failures</w:t>
      </w:r>
    </w:p>
    <w:p w14:paraId="355677A7" w14:textId="77777777" w:rsidR="000B7A73" w:rsidRDefault="000B7A73"/>
    <w:p w14:paraId="1ABBE1B3" w14:textId="77777777" w:rsidR="002A11E3" w:rsidRDefault="002A11E3"/>
    <w:p w14:paraId="68B2B584" w14:textId="77777777" w:rsidR="002A11E3" w:rsidRDefault="002A11E3"/>
    <w:p w14:paraId="7EBFC1B0" w14:textId="77777777" w:rsidR="002A11E3" w:rsidRDefault="002A11E3"/>
    <w:p w14:paraId="5B42D11C" w14:textId="77777777" w:rsidR="002A11E3" w:rsidRDefault="002A11E3"/>
    <w:p w14:paraId="51391F54" w14:textId="77777777" w:rsidR="000B7A73" w:rsidRDefault="00000000">
      <w:pPr>
        <w:pStyle w:val="Heading3"/>
      </w:pPr>
      <w:r>
        <w:lastRenderedPageBreak/>
        <w:t>3.3 Data Protection</w:t>
      </w:r>
    </w:p>
    <w:p w14:paraId="1773B54E" w14:textId="77777777" w:rsidR="000B7A73" w:rsidRDefault="000B7A73"/>
    <w:p w14:paraId="4CFF385E" w14:textId="77777777" w:rsidR="000B7A73" w:rsidRDefault="00000000">
      <w:pPr>
        <w:pStyle w:val="Heading4"/>
      </w:pPr>
      <w:r w:rsidRPr="00333D4A">
        <w:rPr>
          <w:highlight w:val="yellow"/>
        </w:rPr>
        <w:t>REQ-SEC-DATA-001: Password Reset Security</w:t>
      </w:r>
    </w:p>
    <w:p w14:paraId="1D4FF9A7" w14:textId="0E160EEB" w:rsidR="000B7A73" w:rsidRDefault="00000000">
      <w:r>
        <w:rPr>
          <w:b/>
        </w:rPr>
        <w:t>Description:</w:t>
      </w:r>
      <w:r>
        <w:t xml:space="preserve"> Password reset shall be secure (if feature implemented).</w:t>
      </w:r>
    </w:p>
    <w:p w14:paraId="202938BD" w14:textId="77777777" w:rsidR="000B7A73" w:rsidRDefault="00000000">
      <w:r>
        <w:rPr>
          <w:b/>
        </w:rPr>
        <w:t>Details:</w:t>
      </w:r>
    </w:p>
    <w:p w14:paraId="68725F8F" w14:textId="77777777" w:rsidR="000B7A73" w:rsidRPr="00333D4A" w:rsidRDefault="00000000">
      <w:pPr>
        <w:pStyle w:val="ListBullet"/>
        <w:rPr>
          <w:highlight w:val="yellow"/>
        </w:rPr>
      </w:pPr>
      <w:r w:rsidRPr="00333D4A">
        <w:rPr>
          <w:highlight w:val="yellow"/>
        </w:rPr>
        <w:t>Reset link includes secure, time-limited token</w:t>
      </w:r>
    </w:p>
    <w:p w14:paraId="06C8D3EF" w14:textId="77777777" w:rsidR="000B7A73" w:rsidRPr="00333D4A" w:rsidRDefault="00000000">
      <w:pPr>
        <w:pStyle w:val="ListBullet"/>
        <w:rPr>
          <w:highlight w:val="yellow"/>
        </w:rPr>
      </w:pPr>
      <w:r w:rsidRPr="00333D4A">
        <w:rPr>
          <w:highlight w:val="yellow"/>
        </w:rPr>
        <w:t>Link expires after 1 hour or single use</w:t>
      </w:r>
    </w:p>
    <w:p w14:paraId="61772946" w14:textId="77777777" w:rsidR="000B7A73" w:rsidRDefault="00000000">
      <w:pPr>
        <w:pStyle w:val="ListBullet"/>
      </w:pPr>
      <w:r>
        <w:t>Token sent via email only (not SMS or other channels)</w:t>
      </w:r>
    </w:p>
    <w:p w14:paraId="33775E23" w14:textId="77777777" w:rsidR="000B7A73" w:rsidRDefault="00000000">
      <w:pPr>
        <w:pStyle w:val="ListBullet"/>
      </w:pPr>
      <w:r>
        <w:t>New password hashed before storage</w:t>
      </w:r>
    </w:p>
    <w:p w14:paraId="05633A49" w14:textId="77777777" w:rsidR="000B7A73" w:rsidRDefault="000B7A73"/>
    <w:p w14:paraId="4ABFC6A1" w14:textId="77777777" w:rsidR="000B7A73" w:rsidRDefault="00000000">
      <w:pPr>
        <w:pStyle w:val="Heading4"/>
      </w:pPr>
      <w:r>
        <w:t>REQ-SEC-DATA-002: Sensitive Data Masking</w:t>
      </w:r>
    </w:p>
    <w:p w14:paraId="750888D0" w14:textId="04FD667A" w:rsidR="000B7A73" w:rsidRDefault="00000000">
      <w:r>
        <w:rPr>
          <w:b/>
        </w:rPr>
        <w:t>Description:</w:t>
      </w:r>
      <w:r>
        <w:t xml:space="preserve"> Sensitive data shall be masked in logs and responses.</w:t>
      </w:r>
    </w:p>
    <w:p w14:paraId="63758E98" w14:textId="77777777" w:rsidR="000B7A73" w:rsidRDefault="00000000">
      <w:r>
        <w:rPr>
          <w:b/>
        </w:rPr>
        <w:t>Details:</w:t>
      </w:r>
    </w:p>
    <w:p w14:paraId="2FEC40F3" w14:textId="77777777" w:rsidR="000B7A73" w:rsidRDefault="00000000">
      <w:pPr>
        <w:pStyle w:val="ListBullet"/>
      </w:pPr>
      <w:r>
        <w:t>Never log passwords, tokens, or payment card details</w:t>
      </w:r>
    </w:p>
    <w:p w14:paraId="15847B0E" w14:textId="77777777" w:rsidR="000B7A73" w:rsidRDefault="00000000">
      <w:pPr>
        <w:pStyle w:val="ListBullet"/>
      </w:pPr>
      <w:r>
        <w:t>API responses don't include password hashes</w:t>
      </w:r>
    </w:p>
    <w:p w14:paraId="16717439" w14:textId="77777777" w:rsidR="000B7A73" w:rsidRDefault="00000000">
      <w:pPr>
        <w:pStyle w:val="ListBullet"/>
      </w:pPr>
      <w:r>
        <w:t>Payment details not stored in transaction logs (only payment method)</w:t>
      </w:r>
    </w:p>
    <w:p w14:paraId="198461A9" w14:textId="77777777" w:rsidR="000B7A73" w:rsidRDefault="00000000">
      <w:pPr>
        <w:pStyle w:val="ListBullet"/>
      </w:pPr>
      <w:r>
        <w:t>PII (personally identifiable information) minimized in logs</w:t>
      </w:r>
    </w:p>
    <w:p w14:paraId="06A357A8" w14:textId="77777777" w:rsidR="000B7A73" w:rsidRDefault="000B7A73"/>
    <w:p w14:paraId="4366718B" w14:textId="77777777" w:rsidR="000B7A73" w:rsidRDefault="00000000">
      <w:r>
        <w:t>---</w:t>
      </w:r>
    </w:p>
    <w:p w14:paraId="4C1EAD19" w14:textId="77777777" w:rsidR="000B7A73" w:rsidRDefault="000B7A73"/>
    <w:p w14:paraId="4FE37C7C" w14:textId="77777777" w:rsidR="000B7A73" w:rsidRDefault="00000000">
      <w:pPr>
        <w:pStyle w:val="Heading2"/>
      </w:pPr>
      <w:r>
        <w:t>Multi-Tenant Architecture Requirements</w:t>
      </w:r>
    </w:p>
    <w:p w14:paraId="652B8A2B" w14:textId="77777777" w:rsidR="000B7A73" w:rsidRDefault="000B7A73"/>
    <w:p w14:paraId="5D2B01CC" w14:textId="68072A76" w:rsidR="000B7A73" w:rsidRDefault="00000000" w:rsidP="0051295C">
      <w:pPr>
        <w:pStyle w:val="Heading3"/>
      </w:pPr>
      <w:r>
        <w:t>4.1 Tenant Isolation</w:t>
      </w:r>
    </w:p>
    <w:p w14:paraId="55F0E366" w14:textId="77777777" w:rsidR="000B7A73" w:rsidRDefault="00000000">
      <w:pPr>
        <w:pStyle w:val="Heading4"/>
      </w:pPr>
      <w:r>
        <w:t>REQ-MT-001: Store-Level Isolation</w:t>
      </w:r>
    </w:p>
    <w:p w14:paraId="4FA2BE12" w14:textId="71E08A50" w:rsidR="000B7A73" w:rsidRDefault="00000000">
      <w:r>
        <w:rPr>
          <w:b/>
        </w:rPr>
        <w:t>Description:</w:t>
      </w:r>
      <w:r>
        <w:t xml:space="preserve"> Each store operates as an independent tenant.</w:t>
      </w:r>
    </w:p>
    <w:p w14:paraId="316297ED" w14:textId="77777777" w:rsidR="000B7A73" w:rsidRDefault="00000000">
      <w:r>
        <w:rPr>
          <w:b/>
        </w:rPr>
        <w:t>Details:</w:t>
      </w:r>
    </w:p>
    <w:p w14:paraId="2E6B1B57" w14:textId="77777777" w:rsidR="000B7A73" w:rsidRDefault="00000000">
      <w:pPr>
        <w:pStyle w:val="ListBullet"/>
      </w:pPr>
      <w:r>
        <w:t>Separate data: users, orders, inventory, branding, adverts</w:t>
      </w:r>
    </w:p>
    <w:p w14:paraId="5E04B3F1" w14:textId="77777777" w:rsidR="000B7A73" w:rsidRDefault="00000000">
      <w:pPr>
        <w:pStyle w:val="ListBullet"/>
      </w:pPr>
      <w:r>
        <w:t>storeId foreign key on all tenant-specific tables</w:t>
      </w:r>
    </w:p>
    <w:p w14:paraId="75780E7F" w14:textId="77777777" w:rsidR="000B7A73" w:rsidRDefault="00000000">
      <w:pPr>
        <w:pStyle w:val="ListBullet"/>
      </w:pPr>
      <w:r>
        <w:t>Users belong to exactly one store (except SuperAdmin with storeId = null)</w:t>
      </w:r>
    </w:p>
    <w:p w14:paraId="19D11833" w14:textId="77777777" w:rsidR="000B7A73" w:rsidRDefault="00000000">
      <w:pPr>
        <w:pStyle w:val="ListBullet"/>
      </w:pPr>
      <w:r>
        <w:t>No data leakage between stores</w:t>
      </w:r>
    </w:p>
    <w:p w14:paraId="059A0BF6" w14:textId="77777777" w:rsidR="000B7A73" w:rsidRDefault="00000000">
      <w:pPr>
        <w:pStyle w:val="ListBullet"/>
      </w:pPr>
      <w:r>
        <w:t>Performance: optimal query performance with storeId indexing</w:t>
      </w:r>
    </w:p>
    <w:p w14:paraId="01C98F06" w14:textId="77777777" w:rsidR="000B7A73" w:rsidRDefault="000B7A73"/>
    <w:p w14:paraId="2C808491" w14:textId="77777777" w:rsidR="000B7A73" w:rsidRDefault="00000000">
      <w:pPr>
        <w:pStyle w:val="Heading4"/>
      </w:pPr>
      <w:r>
        <w:lastRenderedPageBreak/>
        <w:t>REQ-MT-002: Superadmin Cross-Store Access</w:t>
      </w:r>
    </w:p>
    <w:p w14:paraId="623E6F97" w14:textId="42EBC534" w:rsidR="000B7A73" w:rsidRDefault="00000000">
      <w:r>
        <w:rPr>
          <w:b/>
        </w:rPr>
        <w:t>Description:</w:t>
      </w:r>
      <w:r>
        <w:t xml:space="preserve"> SuperAdmin users can access and manage multiple stores.</w:t>
      </w:r>
    </w:p>
    <w:p w14:paraId="104BDD48" w14:textId="77777777" w:rsidR="000B7A73" w:rsidRDefault="00000000">
      <w:r>
        <w:rPr>
          <w:b/>
        </w:rPr>
        <w:t>Details:</w:t>
      </w:r>
    </w:p>
    <w:p w14:paraId="4974DC70" w14:textId="77777777" w:rsidR="000B7A73" w:rsidRDefault="00000000">
      <w:pPr>
        <w:pStyle w:val="ListBullet"/>
      </w:pPr>
      <w:r>
        <w:t>SuperAdmin has storeId = null</w:t>
      </w:r>
    </w:p>
    <w:p w14:paraId="233980E4" w14:textId="77777777" w:rsidR="000B7A73" w:rsidRDefault="00000000">
      <w:pPr>
        <w:pStyle w:val="ListBullet"/>
      </w:pPr>
      <w:r>
        <w:t>SuperAdmin can view all stores via store selector</w:t>
      </w:r>
    </w:p>
    <w:p w14:paraId="70127A40" w14:textId="77777777" w:rsidR="000B7A73" w:rsidRDefault="00000000">
      <w:pPr>
        <w:pStyle w:val="ListBullet"/>
      </w:pPr>
      <w:r>
        <w:t>SuperAdmin can manage all store data (users, inventory, adverts)</w:t>
      </w:r>
    </w:p>
    <w:p w14:paraId="0FE8D7C6" w14:textId="77777777" w:rsidR="000B7A73" w:rsidRDefault="00000000">
      <w:pPr>
        <w:pStyle w:val="ListBullet"/>
      </w:pPr>
      <w:r>
        <w:t>SuperAdmin can approve pending stores</w:t>
      </w:r>
    </w:p>
    <w:p w14:paraId="72AA7768" w14:textId="77777777" w:rsidR="000B7A73" w:rsidRDefault="00000000">
      <w:pPr>
        <w:pStyle w:val="ListBullet"/>
      </w:pPr>
      <w:r>
        <w:t>Audit trail tracks SuperAdmin actions across stores</w:t>
      </w:r>
    </w:p>
    <w:p w14:paraId="10B3BEA1" w14:textId="77777777" w:rsidR="000B7A73" w:rsidRDefault="000B7A73"/>
    <w:p w14:paraId="5AA4E50D" w14:textId="77777777" w:rsidR="000B7A73" w:rsidRDefault="00000000">
      <w:pPr>
        <w:pStyle w:val="Heading4"/>
      </w:pPr>
      <w:r>
        <w:t>REQ-MT-003: Store Data Relationships</w:t>
      </w:r>
    </w:p>
    <w:p w14:paraId="692D42A0" w14:textId="70D6C180" w:rsidR="000B7A73" w:rsidRDefault="00000000">
      <w:r>
        <w:rPr>
          <w:b/>
        </w:rPr>
        <w:t>Description:</w:t>
      </w:r>
      <w:r>
        <w:t xml:space="preserve"> All store data relationships shall include </w:t>
      </w:r>
      <w:proofErr w:type="spellStart"/>
      <w:r>
        <w:t>storeId</w:t>
      </w:r>
      <w:proofErr w:type="spellEnd"/>
      <w:r>
        <w:t>.</w:t>
      </w:r>
    </w:p>
    <w:p w14:paraId="0861D371" w14:textId="77777777" w:rsidR="000B7A73" w:rsidRDefault="00000000">
      <w:r>
        <w:rPr>
          <w:b/>
        </w:rPr>
        <w:t>Details:</w:t>
      </w:r>
    </w:p>
    <w:p w14:paraId="2BF93BF7" w14:textId="77777777" w:rsidR="000B7A73" w:rsidRDefault="00000000">
      <w:pPr>
        <w:pStyle w:val="ListBullet"/>
      </w:pPr>
      <w:r>
        <w:t>User → Store (many-to-one)</w:t>
      </w:r>
    </w:p>
    <w:p w14:paraId="137E4920" w14:textId="77777777" w:rsidR="000B7A73" w:rsidRDefault="00000000">
      <w:pPr>
        <w:pStyle w:val="ListBullet"/>
      </w:pPr>
      <w:r>
        <w:t>Order → Store (many-to-one)</w:t>
      </w:r>
    </w:p>
    <w:p w14:paraId="6EC814A8" w14:textId="77777777" w:rsidR="000B7A73" w:rsidRDefault="00000000">
      <w:pPr>
        <w:pStyle w:val="ListBullet"/>
      </w:pPr>
      <w:r>
        <w:t>InventoryItem → Store (many-to-one)</w:t>
      </w:r>
    </w:p>
    <w:p w14:paraId="0CCD6E8A" w14:textId="77777777" w:rsidR="000B7A73" w:rsidRDefault="00000000">
      <w:pPr>
        <w:pStyle w:val="ListBullet"/>
      </w:pPr>
      <w:r>
        <w:t>StaffMember → Store (many-to-one)</w:t>
      </w:r>
    </w:p>
    <w:p w14:paraId="40166133" w14:textId="77777777" w:rsidR="000B7A73" w:rsidRDefault="00000000">
      <w:pPr>
        <w:pStyle w:val="ListBullet"/>
      </w:pPr>
      <w:r>
        <w:t>Advert → Store (many-to-one, nullable for universal adverts)</w:t>
      </w:r>
    </w:p>
    <w:p w14:paraId="359BBCCA" w14:textId="77777777" w:rsidR="000B7A73" w:rsidRDefault="00000000">
      <w:pPr>
        <w:pStyle w:val="ListBullet"/>
      </w:pPr>
      <w:r>
        <w:t>Notification → Store (many-to-one)</w:t>
      </w:r>
    </w:p>
    <w:p w14:paraId="32A6745D" w14:textId="77777777" w:rsidR="000B7A73" w:rsidRDefault="00000000">
      <w:pPr>
        <w:pStyle w:val="ListBullet"/>
      </w:pPr>
      <w:r>
        <w:t>AuditLog → Store (many-to-one)</w:t>
      </w:r>
    </w:p>
    <w:p w14:paraId="36CAEB9A" w14:textId="77777777" w:rsidR="000B7A73" w:rsidRDefault="000B7A73"/>
    <w:p w14:paraId="21BD484A" w14:textId="77777777" w:rsidR="000B7A73" w:rsidRDefault="00000000">
      <w:r>
        <w:t>---</w:t>
      </w:r>
    </w:p>
    <w:p w14:paraId="758B1473" w14:textId="77777777" w:rsidR="000B7A73" w:rsidRDefault="000B7A73"/>
    <w:p w14:paraId="739C6A3F" w14:textId="77777777" w:rsidR="000B7A73" w:rsidRDefault="00000000">
      <w:pPr>
        <w:pStyle w:val="Heading2"/>
      </w:pPr>
      <w:r>
        <w:t>Performance &amp; Scalability Requirements</w:t>
      </w:r>
    </w:p>
    <w:p w14:paraId="52A4F76F" w14:textId="77777777" w:rsidR="000B7A73" w:rsidRDefault="000B7A73"/>
    <w:p w14:paraId="4DEF4276" w14:textId="5A34D823" w:rsidR="000B7A73" w:rsidRDefault="00000000" w:rsidP="005C19B6">
      <w:pPr>
        <w:pStyle w:val="Heading3"/>
      </w:pPr>
      <w:r>
        <w:t>5.1 Response Time</w:t>
      </w:r>
    </w:p>
    <w:p w14:paraId="6ED588B3" w14:textId="77777777" w:rsidR="000B7A73" w:rsidRDefault="00000000">
      <w:pPr>
        <w:pStyle w:val="Heading4"/>
      </w:pPr>
      <w:r>
        <w:t>REQ-PERF-001: API Response Times</w:t>
      </w:r>
    </w:p>
    <w:p w14:paraId="0103E565" w14:textId="0371024A" w:rsidR="000B7A73" w:rsidRDefault="00000000">
      <w:r>
        <w:rPr>
          <w:b/>
        </w:rPr>
        <w:t>Description:</w:t>
      </w:r>
      <w:r>
        <w:t xml:space="preserve"> API endpoints shall respond within acceptable timeframes.</w:t>
      </w:r>
    </w:p>
    <w:p w14:paraId="0D84011A" w14:textId="77777777" w:rsidR="000B7A73" w:rsidRDefault="00000000">
      <w:r>
        <w:rPr>
          <w:b/>
        </w:rPr>
        <w:t>Details:</w:t>
      </w:r>
    </w:p>
    <w:p w14:paraId="1C2AF8C6" w14:textId="77777777" w:rsidR="000B7A73" w:rsidRDefault="00000000">
      <w:pPr>
        <w:pStyle w:val="ListBullet"/>
      </w:pPr>
      <w:r>
        <w:t>Simple queries (login, inventory list): &lt; 200ms</w:t>
      </w:r>
    </w:p>
    <w:p w14:paraId="379676FF" w14:textId="77777777" w:rsidR="000B7A73" w:rsidRDefault="00000000">
      <w:pPr>
        <w:pStyle w:val="ListBullet"/>
      </w:pPr>
      <w:r>
        <w:t>Complex queries (analytics): &lt; 1000ms</w:t>
      </w:r>
    </w:p>
    <w:p w14:paraId="225FD32B" w14:textId="77777777" w:rsidR="000B7A73" w:rsidRDefault="00000000">
      <w:pPr>
        <w:pStyle w:val="ListBullet"/>
      </w:pPr>
      <w:r>
        <w:t>Order creation/updates: &lt; 500ms</w:t>
      </w:r>
    </w:p>
    <w:p w14:paraId="71FC8773" w14:textId="0B2B7821" w:rsidR="000B7A73" w:rsidRDefault="00000000" w:rsidP="00DF0008">
      <w:pPr>
        <w:pStyle w:val="ListBullet"/>
      </w:pPr>
      <w:r>
        <w:t>Measured under normal load (single store, normal traffic)</w:t>
      </w:r>
    </w:p>
    <w:p w14:paraId="7FE53704" w14:textId="77777777" w:rsidR="000B7A73" w:rsidRDefault="00000000">
      <w:pPr>
        <w:pStyle w:val="Heading4"/>
      </w:pPr>
      <w:r>
        <w:lastRenderedPageBreak/>
        <w:t>REQ-PERF-002: Page Load Times</w:t>
      </w:r>
    </w:p>
    <w:p w14:paraId="21F53C0E" w14:textId="6FB3CC18" w:rsidR="000B7A73" w:rsidRDefault="00000000">
      <w:r>
        <w:rPr>
          <w:b/>
        </w:rPr>
        <w:t>Description:</w:t>
      </w:r>
      <w:r>
        <w:t xml:space="preserve"> Web pages shall load quickly.</w:t>
      </w:r>
    </w:p>
    <w:p w14:paraId="580DAEF7" w14:textId="77777777" w:rsidR="000B7A73" w:rsidRDefault="00000000">
      <w:r>
        <w:rPr>
          <w:b/>
        </w:rPr>
        <w:t>Details:</w:t>
      </w:r>
    </w:p>
    <w:p w14:paraId="1FFE1751" w14:textId="77777777" w:rsidR="000B7A73" w:rsidRDefault="00000000">
      <w:pPr>
        <w:pStyle w:val="ListBullet"/>
      </w:pPr>
      <w:r>
        <w:t>Initial page load: &lt; 2 seconds</w:t>
      </w:r>
    </w:p>
    <w:p w14:paraId="71D1533E" w14:textId="77777777" w:rsidR="000B7A73" w:rsidRDefault="00000000">
      <w:pPr>
        <w:pStyle w:val="ListBullet"/>
      </w:pPr>
      <w:r>
        <w:t>Interactive till/kitchen/admin pages: &lt; 500ms after initial load</w:t>
      </w:r>
    </w:p>
    <w:p w14:paraId="0673630B" w14:textId="77777777" w:rsidR="000B7A73" w:rsidRDefault="00000000">
      <w:pPr>
        <w:pStyle w:val="ListBullet"/>
      </w:pPr>
      <w:r>
        <w:t>Real-time updates (polling): imperceptible to user (&lt; 1 second stale data)</w:t>
      </w:r>
    </w:p>
    <w:p w14:paraId="13AB57AB" w14:textId="77777777" w:rsidR="000B7A73" w:rsidRDefault="000B7A73"/>
    <w:p w14:paraId="2F4EF737" w14:textId="77777777" w:rsidR="000B7A73" w:rsidRDefault="00000000">
      <w:pPr>
        <w:pStyle w:val="Heading3"/>
      </w:pPr>
      <w:r>
        <w:t>5.2 Scalability</w:t>
      </w:r>
    </w:p>
    <w:p w14:paraId="036EC663" w14:textId="77777777" w:rsidR="000B7A73" w:rsidRDefault="000B7A73"/>
    <w:p w14:paraId="4BBD696E" w14:textId="77777777" w:rsidR="000B7A73" w:rsidRDefault="00000000">
      <w:pPr>
        <w:pStyle w:val="Heading4"/>
      </w:pPr>
      <w:r>
        <w:t>REQ-PERF-003: Concurrent Users</w:t>
      </w:r>
    </w:p>
    <w:p w14:paraId="73A5680A" w14:textId="4F0809D9" w:rsidR="000B7A73" w:rsidRDefault="00000000">
      <w:r>
        <w:rPr>
          <w:b/>
        </w:rPr>
        <w:t>Description:</w:t>
      </w:r>
      <w:r>
        <w:t xml:space="preserve"> System shall support multiple concurrent users per store.</w:t>
      </w:r>
    </w:p>
    <w:p w14:paraId="2B9542E4" w14:textId="77777777" w:rsidR="000B7A73" w:rsidRDefault="00000000">
      <w:r>
        <w:rPr>
          <w:b/>
        </w:rPr>
        <w:t>Details:</w:t>
      </w:r>
    </w:p>
    <w:p w14:paraId="1833F707" w14:textId="77777777" w:rsidR="000B7A73" w:rsidRDefault="00000000">
      <w:pPr>
        <w:pStyle w:val="ListBullet"/>
      </w:pPr>
      <w:r>
        <w:t>Minimum: 50 concurrent users per store</w:t>
      </w:r>
    </w:p>
    <w:p w14:paraId="1C9884FD" w14:textId="77777777" w:rsidR="000B7A73" w:rsidRDefault="00000000">
      <w:pPr>
        <w:pStyle w:val="ListBullet"/>
      </w:pPr>
      <w:r>
        <w:t>Designed to scale to 100+ concurrent users with optimization</w:t>
      </w:r>
    </w:p>
    <w:p w14:paraId="22328F4A" w14:textId="77777777" w:rsidR="000B7A73" w:rsidRDefault="00000000">
      <w:pPr>
        <w:pStyle w:val="ListBullet"/>
      </w:pPr>
      <w:r>
        <w:t>No hard limits enforced in code (relies on infrastructure)</w:t>
      </w:r>
    </w:p>
    <w:p w14:paraId="08AFD843" w14:textId="77777777" w:rsidR="000B7A73" w:rsidRDefault="000B7A73"/>
    <w:p w14:paraId="5D0835AA" w14:textId="77777777" w:rsidR="000B7A73" w:rsidRDefault="00000000">
      <w:pPr>
        <w:pStyle w:val="Heading4"/>
      </w:pPr>
      <w:r>
        <w:t>REQ-PERF-004: Multi-Store Scaling</w:t>
      </w:r>
    </w:p>
    <w:p w14:paraId="50644731" w14:textId="75433383" w:rsidR="000B7A73" w:rsidRDefault="00000000">
      <w:r>
        <w:rPr>
          <w:b/>
        </w:rPr>
        <w:t>Description:</w:t>
      </w:r>
      <w:r>
        <w:t xml:space="preserve"> System shall support multiple stores simultaneously.</w:t>
      </w:r>
    </w:p>
    <w:p w14:paraId="320BF047" w14:textId="77777777" w:rsidR="000B7A73" w:rsidRDefault="00000000">
      <w:r>
        <w:rPr>
          <w:b/>
        </w:rPr>
        <w:t>Details:</w:t>
      </w:r>
    </w:p>
    <w:p w14:paraId="0F0DA698" w14:textId="77777777" w:rsidR="000B7A73" w:rsidRDefault="00000000">
      <w:pPr>
        <w:pStyle w:val="ListBullet"/>
      </w:pPr>
      <w:r>
        <w:t>Minimum: 100 concurrent stores</w:t>
      </w:r>
    </w:p>
    <w:p w14:paraId="19BCBDAF" w14:textId="77777777" w:rsidR="000B7A73" w:rsidRDefault="00000000">
      <w:pPr>
        <w:pStyle w:val="ListBullet"/>
      </w:pPr>
      <w:r>
        <w:t>Unlimited stores (horizontally scalable via database and serverless)</w:t>
      </w:r>
    </w:p>
    <w:p w14:paraId="78C59958" w14:textId="77777777" w:rsidR="000B7A73" w:rsidRDefault="00000000">
      <w:pPr>
        <w:pStyle w:val="ListBullet"/>
      </w:pPr>
      <w:r>
        <w:t>Performance isolation: one store's load doesn't impact others</w:t>
      </w:r>
    </w:p>
    <w:p w14:paraId="4F98BCB4" w14:textId="77777777" w:rsidR="000B7A73" w:rsidRDefault="000B7A73"/>
    <w:p w14:paraId="318C296C" w14:textId="77777777" w:rsidR="000B7A73" w:rsidRDefault="00000000">
      <w:pPr>
        <w:pStyle w:val="Heading4"/>
      </w:pPr>
      <w:r>
        <w:t>REQ-PERF-005: Database Indexing</w:t>
      </w:r>
    </w:p>
    <w:p w14:paraId="3954E254" w14:textId="07A107AD" w:rsidR="000B7A73" w:rsidRDefault="00000000">
      <w:r>
        <w:rPr>
          <w:b/>
        </w:rPr>
        <w:t>Description:</w:t>
      </w:r>
      <w:r>
        <w:t xml:space="preserve"> Frequently queried fields shall have database indexes.</w:t>
      </w:r>
    </w:p>
    <w:p w14:paraId="087B8B55" w14:textId="77777777" w:rsidR="000B7A73" w:rsidRDefault="00000000">
      <w:r>
        <w:rPr>
          <w:b/>
        </w:rPr>
        <w:t>Details:</w:t>
      </w:r>
    </w:p>
    <w:p w14:paraId="069CF50E" w14:textId="77777777" w:rsidR="000B7A73" w:rsidRDefault="00000000">
      <w:pPr>
        <w:pStyle w:val="ListBullet"/>
      </w:pPr>
      <w:r>
        <w:t>Index on: storeId, userId, email, createdAt</w:t>
      </w:r>
    </w:p>
    <w:p w14:paraId="4E71BDE7" w14:textId="77777777" w:rsidR="000B7A73" w:rsidRDefault="00000000">
      <w:pPr>
        <w:pStyle w:val="ListBullet"/>
      </w:pPr>
      <w:r>
        <w:t>Composite indexes for common filter combinations</w:t>
      </w:r>
    </w:p>
    <w:p w14:paraId="7C8F1A03" w14:textId="77777777" w:rsidR="000B7A73" w:rsidRDefault="00000000">
      <w:pPr>
        <w:pStyle w:val="ListBullet"/>
      </w:pPr>
      <w:r>
        <w:t>Foreign key indexes for relationships</w:t>
      </w:r>
    </w:p>
    <w:p w14:paraId="18E5CFCA" w14:textId="77777777" w:rsidR="000B7A73" w:rsidRDefault="000B7A73"/>
    <w:p w14:paraId="05A23D25" w14:textId="7D7D8EB6" w:rsidR="000B7A73" w:rsidRDefault="00000000" w:rsidP="00FA1039">
      <w:pPr>
        <w:pStyle w:val="Heading3"/>
      </w:pPr>
      <w:r>
        <w:lastRenderedPageBreak/>
        <w:t>5.3 Optimization</w:t>
      </w:r>
    </w:p>
    <w:p w14:paraId="3C1063DF" w14:textId="77777777" w:rsidR="000B7A73" w:rsidRDefault="00000000">
      <w:pPr>
        <w:pStyle w:val="Heading4"/>
      </w:pPr>
      <w:r>
        <w:t>REQ-PERF-006: Caching Strategy</w:t>
      </w:r>
    </w:p>
    <w:p w14:paraId="77E94D49" w14:textId="13756773" w:rsidR="000B7A73" w:rsidRDefault="00000000">
      <w:r>
        <w:rPr>
          <w:b/>
        </w:rPr>
        <w:t>Description:</w:t>
      </w:r>
      <w:r>
        <w:t xml:space="preserve"> System shall cache frequently accessed data.</w:t>
      </w:r>
    </w:p>
    <w:p w14:paraId="4C46F03D" w14:textId="77777777" w:rsidR="000B7A73" w:rsidRDefault="00000000">
      <w:r>
        <w:rPr>
          <w:b/>
        </w:rPr>
        <w:t>Details:</w:t>
      </w:r>
    </w:p>
    <w:p w14:paraId="587B44C7" w14:textId="77777777" w:rsidR="000B7A73" w:rsidRDefault="00000000">
      <w:pPr>
        <w:pStyle w:val="ListBullet"/>
      </w:pPr>
      <w:r>
        <w:t>Client-side: localStorage for branding, user info, tokens</w:t>
      </w:r>
    </w:p>
    <w:p w14:paraId="0C0A605C" w14:textId="77777777" w:rsidR="000B7A73" w:rsidRDefault="00000000">
      <w:pPr>
        <w:pStyle w:val="ListBullet"/>
      </w:pPr>
      <w:r>
        <w:t>Browser: normal HTTP caching for static assets</w:t>
      </w:r>
    </w:p>
    <w:p w14:paraId="051F69A4" w14:textId="77777777" w:rsidR="000B7A73" w:rsidRDefault="00000000">
      <w:pPr>
        <w:pStyle w:val="ListBullet"/>
      </w:pPr>
      <w:r>
        <w:t>In-memory: optional server-side caching for inventory (future)</w:t>
      </w:r>
    </w:p>
    <w:p w14:paraId="21245F3E" w14:textId="77777777" w:rsidR="000B7A73" w:rsidRDefault="00000000">
      <w:pPr>
        <w:pStyle w:val="ListBullet"/>
      </w:pPr>
      <w:r>
        <w:t>Cache invalidation: polling mechanism or event-based invalidation</w:t>
      </w:r>
    </w:p>
    <w:p w14:paraId="0B669CE0" w14:textId="77777777" w:rsidR="000B7A73" w:rsidRDefault="000B7A73"/>
    <w:p w14:paraId="7A9CFE8F" w14:textId="77777777" w:rsidR="000B7A73" w:rsidRDefault="00000000">
      <w:pPr>
        <w:pStyle w:val="Heading4"/>
      </w:pPr>
      <w:r>
        <w:t>REQ-PERF-007: Query Optimization</w:t>
      </w:r>
    </w:p>
    <w:p w14:paraId="41DA4C1B" w14:textId="48F6C24A" w:rsidR="000B7A73" w:rsidRDefault="00000000">
      <w:r>
        <w:rPr>
          <w:b/>
        </w:rPr>
        <w:t>Description:</w:t>
      </w:r>
      <w:r>
        <w:t xml:space="preserve"> Database queries shall be optimized.</w:t>
      </w:r>
    </w:p>
    <w:p w14:paraId="6EA674E8" w14:textId="77777777" w:rsidR="000B7A73" w:rsidRDefault="00000000">
      <w:r>
        <w:rPr>
          <w:b/>
        </w:rPr>
        <w:t>Details:</w:t>
      </w:r>
    </w:p>
    <w:p w14:paraId="02DFE4F7" w14:textId="77777777" w:rsidR="000B7A73" w:rsidRDefault="00000000">
      <w:pPr>
        <w:pStyle w:val="ListBullet"/>
      </w:pPr>
      <w:r>
        <w:t>Use database indexes effectively</w:t>
      </w:r>
    </w:p>
    <w:p w14:paraId="625F94CC" w14:textId="77777777" w:rsidR="000B7A73" w:rsidRDefault="00000000">
      <w:pPr>
        <w:pStyle w:val="ListBullet"/>
      </w:pPr>
      <w:r>
        <w:t>Limit result set with pagination</w:t>
      </w:r>
    </w:p>
    <w:p w14:paraId="07DC3161" w14:textId="77777777" w:rsidR="000B7A73" w:rsidRDefault="00000000">
      <w:pPr>
        <w:pStyle w:val="ListBullet"/>
      </w:pPr>
      <w:r>
        <w:t>Include only necessary fields in SELECT</w:t>
      </w:r>
    </w:p>
    <w:p w14:paraId="255F037F" w14:textId="77777777" w:rsidR="000B7A73" w:rsidRDefault="00000000">
      <w:pPr>
        <w:pStyle w:val="ListBullet"/>
      </w:pPr>
      <w:r>
        <w:t>Avoid N+1 queries (use joins/includes)</w:t>
      </w:r>
    </w:p>
    <w:p w14:paraId="4915EDE3" w14:textId="77777777" w:rsidR="000B7A73" w:rsidRDefault="000B7A73"/>
    <w:p w14:paraId="6953F3A1" w14:textId="77777777" w:rsidR="000B7A73" w:rsidRDefault="00000000">
      <w:r>
        <w:t>---</w:t>
      </w:r>
    </w:p>
    <w:p w14:paraId="54B66358" w14:textId="1C130321" w:rsidR="00F37FE8" w:rsidRDefault="00F37FE8">
      <w:r>
        <w:br/>
      </w:r>
    </w:p>
    <w:p w14:paraId="206BBCC4" w14:textId="77777777" w:rsidR="00F37FE8" w:rsidRDefault="00F37FE8">
      <w:r>
        <w:br w:type="page"/>
      </w:r>
    </w:p>
    <w:p w14:paraId="740E0A78" w14:textId="2BBDBF56" w:rsidR="000B7A73" w:rsidRDefault="00000000">
      <w:pPr>
        <w:pStyle w:val="Heading2"/>
      </w:pPr>
      <w:r>
        <w:lastRenderedPageBreak/>
        <w:t>Data Management &amp; Persistence</w:t>
      </w:r>
    </w:p>
    <w:p w14:paraId="59B4A630" w14:textId="77777777" w:rsidR="000B7A73" w:rsidRDefault="000B7A73"/>
    <w:p w14:paraId="02585E60" w14:textId="77777777" w:rsidR="000B7A73" w:rsidRDefault="00000000">
      <w:pPr>
        <w:pStyle w:val="Heading3"/>
      </w:pPr>
      <w:r>
        <w:t>6.1 Database Schema</w:t>
      </w:r>
    </w:p>
    <w:p w14:paraId="132941AC" w14:textId="77777777" w:rsidR="000B7A73" w:rsidRDefault="000B7A73"/>
    <w:p w14:paraId="30C93130" w14:textId="77777777" w:rsidR="000B7A73" w:rsidRDefault="00000000">
      <w:pPr>
        <w:pStyle w:val="Heading4"/>
      </w:pPr>
      <w:r>
        <w:t>REQ-DATA-001: PostgreSQL Compatibility</w:t>
      </w:r>
    </w:p>
    <w:p w14:paraId="50EC700D" w14:textId="70FBDECC" w:rsidR="000B7A73" w:rsidRDefault="00000000">
      <w:r>
        <w:rPr>
          <w:b/>
        </w:rPr>
        <w:t>Description:</w:t>
      </w:r>
      <w:r>
        <w:t xml:space="preserve"> System shall use PostgreSQL as primary database.</w:t>
      </w:r>
    </w:p>
    <w:p w14:paraId="199381CF" w14:textId="77777777" w:rsidR="000B7A73" w:rsidRDefault="00000000">
      <w:r>
        <w:rPr>
          <w:b/>
        </w:rPr>
        <w:t>Details:</w:t>
      </w:r>
    </w:p>
    <w:p w14:paraId="4AE7A8EE" w14:textId="77777777" w:rsidR="000B7A73" w:rsidRDefault="00000000">
      <w:pPr>
        <w:pStyle w:val="ListBullet"/>
      </w:pPr>
      <w:r>
        <w:t>Provider: Neon (serverless PostgreSQL)</w:t>
      </w:r>
    </w:p>
    <w:p w14:paraId="34489E49" w14:textId="77777777" w:rsidR="000B7A73" w:rsidRDefault="00000000">
      <w:pPr>
        <w:pStyle w:val="ListBullet"/>
      </w:pPr>
      <w:r>
        <w:t>Connection pooling for connection efficiency</w:t>
      </w:r>
    </w:p>
    <w:p w14:paraId="60ED189B" w14:textId="77777777" w:rsidR="000B7A73" w:rsidRDefault="00000000">
      <w:pPr>
        <w:pStyle w:val="ListBullet"/>
      </w:pPr>
      <w:r>
        <w:t>Support for all PostgreSQL data types</w:t>
      </w:r>
    </w:p>
    <w:p w14:paraId="02D5D418" w14:textId="77777777" w:rsidR="000B7A73" w:rsidRDefault="000B7A73"/>
    <w:p w14:paraId="603651C4" w14:textId="77777777" w:rsidR="000B7A73" w:rsidRDefault="00000000">
      <w:pPr>
        <w:pStyle w:val="Heading4"/>
      </w:pPr>
      <w:r>
        <w:t>REQ-DATA-002: Data Persistence Models</w:t>
      </w:r>
    </w:p>
    <w:p w14:paraId="54C334D6" w14:textId="6532FE1B" w:rsidR="000B7A73" w:rsidRDefault="00000000">
      <w:r>
        <w:rPr>
          <w:b/>
        </w:rPr>
        <w:t>Description:</w:t>
      </w:r>
      <w:r>
        <w:t xml:space="preserve"> All data models shall be defined in Prisma schema.</w:t>
      </w:r>
    </w:p>
    <w:p w14:paraId="5FCEE921" w14:textId="77777777" w:rsidR="000B7A73" w:rsidRDefault="00000000">
      <w:r>
        <w:rPr>
          <w:b/>
        </w:rPr>
        <w:t>Details:</w:t>
      </w:r>
    </w:p>
    <w:p w14:paraId="1FD28CB4" w14:textId="77777777" w:rsidR="000B7A73" w:rsidRDefault="00000000">
      <w:pPr>
        <w:pStyle w:val="ListBullet"/>
      </w:pPr>
      <w:r>
        <w:t>Models: Store, User, StaffMember, Order, OrderItem, InventoryItem, InventoryUsage, Notification, AuditLog, Advert</w:t>
      </w:r>
    </w:p>
    <w:p w14:paraId="6B6C9693" w14:textId="77777777" w:rsidR="000B7A73" w:rsidRDefault="00000000">
      <w:pPr>
        <w:pStyle w:val="ListBullet"/>
      </w:pPr>
      <w:r>
        <w:t>Relationships: proper foreign keys, cascade rules, indexing</w:t>
      </w:r>
    </w:p>
    <w:p w14:paraId="3FD986A7" w14:textId="77777777" w:rsidR="000B7A73" w:rsidRDefault="00000000">
      <w:pPr>
        <w:pStyle w:val="ListBullet"/>
      </w:pPr>
      <w:r>
        <w:t>Migrations: database schema version control</w:t>
      </w:r>
    </w:p>
    <w:p w14:paraId="170F9B3F" w14:textId="77777777" w:rsidR="000B7A73" w:rsidRDefault="000B7A73"/>
    <w:p w14:paraId="0501BC5C" w14:textId="6430F89B" w:rsidR="000B7A73" w:rsidRDefault="00000000" w:rsidP="00C36E6A">
      <w:pPr>
        <w:pStyle w:val="Heading3"/>
      </w:pPr>
      <w:r>
        <w:t>6.2 Data Retention &amp; Cleanup</w:t>
      </w:r>
    </w:p>
    <w:p w14:paraId="2EA3D69C" w14:textId="77777777" w:rsidR="000B7A73" w:rsidRDefault="00000000">
      <w:pPr>
        <w:pStyle w:val="Heading4"/>
      </w:pPr>
      <w:r>
        <w:t>REQ-DATA-003: Historical Data Retention</w:t>
      </w:r>
    </w:p>
    <w:p w14:paraId="15AEC974" w14:textId="18DB3901" w:rsidR="000B7A73" w:rsidRDefault="00000000">
      <w:r>
        <w:rPr>
          <w:b/>
        </w:rPr>
        <w:t>Description:</w:t>
      </w:r>
      <w:r>
        <w:t xml:space="preserve"> Historical data shall be retained for auditing.</w:t>
      </w:r>
    </w:p>
    <w:p w14:paraId="6D732D32" w14:textId="77777777" w:rsidR="000B7A73" w:rsidRDefault="00000000">
      <w:r>
        <w:rPr>
          <w:b/>
        </w:rPr>
        <w:t>Details:</w:t>
      </w:r>
    </w:p>
    <w:p w14:paraId="7699D0FF" w14:textId="77777777" w:rsidR="000B7A73" w:rsidRDefault="00000000">
      <w:pPr>
        <w:pStyle w:val="ListBullet"/>
      </w:pPr>
      <w:r>
        <w:t>Completed transactions: retained indefinitely (or per business policy)</w:t>
      </w:r>
    </w:p>
    <w:p w14:paraId="05F3ADF7" w14:textId="77777777" w:rsidR="000B7A73" w:rsidRDefault="00000000">
      <w:pPr>
        <w:pStyle w:val="ListBullet"/>
      </w:pPr>
      <w:r>
        <w:t>Audit logs: retained indefinitely</w:t>
      </w:r>
    </w:p>
    <w:p w14:paraId="7065A2C9" w14:textId="77777777" w:rsidR="000B7A73" w:rsidRDefault="00000000">
      <w:pPr>
        <w:pStyle w:val="ListBullet"/>
      </w:pPr>
      <w:r>
        <w:t>Deleted items: soft-delete recommended (retains data)</w:t>
      </w:r>
    </w:p>
    <w:p w14:paraId="0622F2DB" w14:textId="77777777" w:rsidR="000B7A73" w:rsidRDefault="00000000">
      <w:pPr>
        <w:pStyle w:val="ListBullet"/>
      </w:pPr>
      <w:r>
        <w:t>Test data: cleanup available via SuperAdmin panel</w:t>
      </w:r>
    </w:p>
    <w:p w14:paraId="05CB7C86" w14:textId="77777777" w:rsidR="000B7A73" w:rsidRDefault="000B7A73"/>
    <w:p w14:paraId="6A74E6A9" w14:textId="77777777" w:rsidR="000B7A73" w:rsidRDefault="00000000">
      <w:pPr>
        <w:pStyle w:val="Heading4"/>
      </w:pPr>
      <w:r>
        <w:t>REQ-DATA-004: Data Backup</w:t>
      </w:r>
    </w:p>
    <w:p w14:paraId="21C1D443" w14:textId="77777777" w:rsidR="000B7A73" w:rsidRDefault="00000000">
      <w:r>
        <w:rPr>
          <w:b/>
        </w:rPr>
        <w:t>Description:</w:t>
      </w:r>
      <w:r>
        <w:t xml:space="preserve"> System shall maintain data backups.</w:t>
      </w:r>
    </w:p>
    <w:p w14:paraId="23F8D347" w14:textId="77777777" w:rsidR="000B7A73" w:rsidRDefault="000B7A73"/>
    <w:p w14:paraId="1BCE0278" w14:textId="77777777" w:rsidR="000B7A73" w:rsidRDefault="00000000">
      <w:r>
        <w:rPr>
          <w:b/>
        </w:rPr>
        <w:lastRenderedPageBreak/>
        <w:t>Details:</w:t>
      </w:r>
    </w:p>
    <w:p w14:paraId="4941677F" w14:textId="77777777" w:rsidR="000B7A73" w:rsidRDefault="00000000">
      <w:pPr>
        <w:pStyle w:val="ListBullet"/>
      </w:pPr>
      <w:r>
        <w:t>Automatic backups: database provider responsibility (Neon handles)</w:t>
      </w:r>
    </w:p>
    <w:p w14:paraId="6D2C4BED" w14:textId="77777777" w:rsidR="000B7A73" w:rsidRDefault="00000000">
      <w:pPr>
        <w:pStyle w:val="ListBullet"/>
      </w:pPr>
      <w:r>
        <w:t>Backup retention: as per provider default (typically 7-30 days)</w:t>
      </w:r>
    </w:p>
    <w:p w14:paraId="5769A64D" w14:textId="77777777" w:rsidR="000B7A73" w:rsidRDefault="00000000">
      <w:pPr>
        <w:pStyle w:val="ListBullet"/>
      </w:pPr>
      <w:r>
        <w:t>Disaster recovery: manual restoration if needed</w:t>
      </w:r>
    </w:p>
    <w:p w14:paraId="0B1DC4B2" w14:textId="77777777" w:rsidR="000B7A73" w:rsidRDefault="000B7A73"/>
    <w:p w14:paraId="100FA9A6" w14:textId="77777777" w:rsidR="000B7A73" w:rsidRDefault="00000000">
      <w:r>
        <w:t>---</w:t>
      </w:r>
    </w:p>
    <w:p w14:paraId="07087CB8" w14:textId="77777777" w:rsidR="007F278B" w:rsidRDefault="007F278B">
      <w:r>
        <w:rPr>
          <w:b/>
          <w:bCs/>
        </w:rPr>
        <w:br w:type="page"/>
      </w:r>
    </w:p>
    <w:p w14:paraId="4E3B27C2" w14:textId="183A1370" w:rsidR="000B7A73" w:rsidRDefault="00000000">
      <w:pPr>
        <w:pStyle w:val="Heading2"/>
      </w:pPr>
      <w:r>
        <w:lastRenderedPageBreak/>
        <w:t>User Roles &amp; Permissions</w:t>
      </w:r>
    </w:p>
    <w:p w14:paraId="4E712A7F" w14:textId="77777777" w:rsidR="000B7A73" w:rsidRDefault="000B7A73"/>
    <w:p w14:paraId="66782EFD" w14:textId="77777777" w:rsidR="000B7A73" w:rsidRDefault="00000000">
      <w:pPr>
        <w:pStyle w:val="Heading3"/>
      </w:pPr>
      <w:r>
        <w:t>7.1 Role Definitions</w:t>
      </w:r>
    </w:p>
    <w:p w14:paraId="2BAF8C7C" w14:textId="77777777" w:rsidR="000B7A73" w:rsidRDefault="000B7A73"/>
    <w:p w14:paraId="08AD2C18" w14:textId="77777777" w:rsidR="000B7A73" w:rsidRDefault="00000000">
      <w:pPr>
        <w:pStyle w:val="Heading4"/>
      </w:pPr>
      <w:r>
        <w:t>REQ-ROLE-001: SuperAdmin Role</w:t>
      </w:r>
    </w:p>
    <w:p w14:paraId="597EEF0A" w14:textId="1F14D0B7" w:rsidR="000B7A73" w:rsidRDefault="00000000">
      <w:r>
        <w:rPr>
          <w:b/>
        </w:rPr>
        <w:t>Description:</w:t>
      </w:r>
      <w:r>
        <w:t xml:space="preserve"> SuperAdmin users have system-wide administrative access.</w:t>
      </w:r>
    </w:p>
    <w:p w14:paraId="75A546D8" w14:textId="77777777" w:rsidR="000B7A73" w:rsidRDefault="00000000">
      <w:r>
        <w:rPr>
          <w:b/>
        </w:rPr>
        <w:t>Permissions:</w:t>
      </w:r>
    </w:p>
    <w:p w14:paraId="609BC21B" w14:textId="77777777" w:rsidR="000B7A73" w:rsidRDefault="00000000">
      <w:pPr>
        <w:pStyle w:val="ListBullet"/>
      </w:pPr>
      <w:r>
        <w:t>Create, read, update, delete stores</w:t>
      </w:r>
    </w:p>
    <w:p w14:paraId="5272668A" w14:textId="77777777" w:rsidR="000B7A73" w:rsidRDefault="00000000">
      <w:pPr>
        <w:pStyle w:val="ListBullet"/>
      </w:pPr>
      <w:r>
        <w:t>Approve/reject store applications</w:t>
      </w:r>
    </w:p>
    <w:p w14:paraId="09D4A915" w14:textId="77777777" w:rsidR="000B7A73" w:rsidRDefault="00000000">
      <w:pPr>
        <w:pStyle w:val="ListBullet"/>
      </w:pPr>
      <w:r>
        <w:t>Create/edit/delete users for any store</w:t>
      </w:r>
    </w:p>
    <w:p w14:paraId="3E674227" w14:textId="77777777" w:rsidR="000B7A73" w:rsidRDefault="00000000">
      <w:pPr>
        <w:pStyle w:val="ListBullet"/>
      </w:pPr>
      <w:r>
        <w:t>Create/edit/delete inventory for any store</w:t>
      </w:r>
    </w:p>
    <w:p w14:paraId="1A619C80" w14:textId="77777777" w:rsidR="000B7A73" w:rsidRDefault="00000000">
      <w:pPr>
        <w:pStyle w:val="ListBullet"/>
      </w:pPr>
      <w:r>
        <w:t>View all transactions and analytics</w:t>
      </w:r>
    </w:p>
    <w:p w14:paraId="2DBD952C" w14:textId="77777777" w:rsidR="000B7A73" w:rsidRDefault="00000000">
      <w:pPr>
        <w:pStyle w:val="ListBullet"/>
      </w:pPr>
      <w:r>
        <w:t>Create, edit, delete adverts (universal and store-specific)</w:t>
      </w:r>
    </w:p>
    <w:p w14:paraId="5D107513" w14:textId="77777777" w:rsidR="000B7A73" w:rsidRDefault="00000000">
      <w:pPr>
        <w:pStyle w:val="ListBullet"/>
      </w:pPr>
      <w:r>
        <w:t>Access system cleanup functions</w:t>
      </w:r>
    </w:p>
    <w:p w14:paraId="4B7864F3" w14:textId="38B495AB" w:rsidR="000B7A73" w:rsidRDefault="00000000" w:rsidP="00796AAA">
      <w:pPr>
        <w:pStyle w:val="ListBullet"/>
      </w:pPr>
      <w:r>
        <w:t>Access all admin pages and reports</w:t>
      </w:r>
    </w:p>
    <w:p w14:paraId="64C59139" w14:textId="77777777" w:rsidR="000B7A73" w:rsidRDefault="00000000">
      <w:r>
        <w:rPr>
          <w:b/>
        </w:rPr>
        <w:t>Restrictions:</w:t>
      </w:r>
    </w:p>
    <w:p w14:paraId="0A611479" w14:textId="77777777" w:rsidR="000B7A73" w:rsidRDefault="00000000">
      <w:pPr>
        <w:pStyle w:val="ListBullet"/>
      </w:pPr>
      <w:r>
        <w:t>Cannot directly process till transactions (must switch to store)</w:t>
      </w:r>
    </w:p>
    <w:p w14:paraId="495B147D" w14:textId="77777777" w:rsidR="000B7A73" w:rsidRDefault="00000000">
      <w:pPr>
        <w:pStyle w:val="ListBullet"/>
      </w:pPr>
      <w:r>
        <w:t>Cannot mark orders as complete (kitchen only)</w:t>
      </w:r>
    </w:p>
    <w:p w14:paraId="462DD188" w14:textId="77777777" w:rsidR="000B7A73" w:rsidRDefault="000B7A73"/>
    <w:p w14:paraId="66CC2B3E" w14:textId="77777777" w:rsidR="000B7A73" w:rsidRDefault="00000000">
      <w:pPr>
        <w:pStyle w:val="Heading4"/>
      </w:pPr>
      <w:r>
        <w:t>REQ-ROLE-002: Store Admin Role</w:t>
      </w:r>
    </w:p>
    <w:p w14:paraId="42D834F7" w14:textId="4EE6436D" w:rsidR="000B7A73" w:rsidRDefault="00000000">
      <w:r>
        <w:rPr>
          <w:b/>
        </w:rPr>
        <w:t>Description:</w:t>
      </w:r>
      <w:r>
        <w:t xml:space="preserve"> Store Admin users manage a single store.</w:t>
      </w:r>
    </w:p>
    <w:p w14:paraId="7B74C4F0" w14:textId="77777777" w:rsidR="000B7A73" w:rsidRDefault="00000000">
      <w:r>
        <w:rPr>
          <w:b/>
        </w:rPr>
        <w:t>Permissions:</w:t>
      </w:r>
    </w:p>
    <w:p w14:paraId="49B429E4" w14:textId="77777777" w:rsidR="000B7A73" w:rsidRDefault="00000000">
      <w:pPr>
        <w:pStyle w:val="ListBullet"/>
      </w:pPr>
      <w:r>
        <w:t>Create/edit/delete users within their store</w:t>
      </w:r>
    </w:p>
    <w:p w14:paraId="1FB7EFAA" w14:textId="77777777" w:rsidR="000B7A73" w:rsidRDefault="00000000">
      <w:pPr>
        <w:pStyle w:val="ListBullet"/>
      </w:pPr>
      <w:r>
        <w:t>Create/edit/delete inventory items</w:t>
      </w:r>
    </w:p>
    <w:p w14:paraId="6E720C72" w14:textId="77777777" w:rsidR="000B7A73" w:rsidRDefault="00000000">
      <w:pPr>
        <w:pStyle w:val="ListBullet"/>
      </w:pPr>
      <w:r>
        <w:t>View all orders and transactions</w:t>
      </w:r>
    </w:p>
    <w:p w14:paraId="28545A64" w14:textId="77777777" w:rsidR="000B7A73" w:rsidRDefault="00000000">
      <w:pPr>
        <w:pStyle w:val="ListBullet"/>
      </w:pPr>
      <w:r>
        <w:t>View store analytics and reports</w:t>
      </w:r>
    </w:p>
    <w:p w14:paraId="471C743C" w14:textId="77777777" w:rsidR="000B7A73" w:rsidRDefault="00000000">
      <w:pPr>
        <w:pStyle w:val="ListBullet"/>
      </w:pPr>
      <w:r>
        <w:t>Update store branding settings</w:t>
      </w:r>
    </w:p>
    <w:p w14:paraId="29A40DB2" w14:textId="77777777" w:rsidR="000B7A73" w:rsidRDefault="00000000">
      <w:pPr>
        <w:pStyle w:val="ListBullet"/>
      </w:pPr>
      <w:r>
        <w:t>Access admin dashboard</w:t>
      </w:r>
    </w:p>
    <w:p w14:paraId="56432681" w14:textId="46953935" w:rsidR="000B7A73" w:rsidRDefault="00000000" w:rsidP="00ED44C2">
      <w:pPr>
        <w:pStyle w:val="ListBullet"/>
      </w:pPr>
      <w:r>
        <w:t>View staff performance reports</w:t>
      </w:r>
    </w:p>
    <w:p w14:paraId="6928FEA6" w14:textId="77777777" w:rsidR="000B7A73" w:rsidRDefault="00000000">
      <w:r>
        <w:rPr>
          <w:b/>
        </w:rPr>
        <w:t>Restrictions:</w:t>
      </w:r>
    </w:p>
    <w:p w14:paraId="64BE13B3" w14:textId="77777777" w:rsidR="000B7A73" w:rsidRDefault="00000000">
      <w:pPr>
        <w:pStyle w:val="ListBullet"/>
      </w:pPr>
      <w:r>
        <w:t>Cannot approve stores</w:t>
      </w:r>
    </w:p>
    <w:p w14:paraId="6B069B5B" w14:textId="77777777" w:rsidR="000B7A73" w:rsidRDefault="00000000">
      <w:pPr>
        <w:pStyle w:val="ListBullet"/>
      </w:pPr>
      <w:r>
        <w:t>Cannot create adverts (SuperAdmin only)</w:t>
      </w:r>
    </w:p>
    <w:p w14:paraId="7782F062" w14:textId="77777777" w:rsidR="000B7A73" w:rsidRDefault="00000000">
      <w:pPr>
        <w:pStyle w:val="ListBullet"/>
      </w:pPr>
      <w:r>
        <w:t>Cannot access other stores' data</w:t>
      </w:r>
    </w:p>
    <w:p w14:paraId="22A2A308" w14:textId="2290F1E2" w:rsidR="000B7A73" w:rsidRDefault="00000000" w:rsidP="005B52E4">
      <w:pPr>
        <w:pStyle w:val="ListBullet"/>
      </w:pPr>
      <w:r>
        <w:t>Cannot create test accounts or cleanup system</w:t>
      </w:r>
    </w:p>
    <w:p w14:paraId="54552D91" w14:textId="77777777" w:rsidR="000B7A73" w:rsidRDefault="00000000">
      <w:pPr>
        <w:pStyle w:val="Heading4"/>
      </w:pPr>
      <w:r>
        <w:lastRenderedPageBreak/>
        <w:t>REQ-ROLE-003: Till Operator (Staff) Role</w:t>
      </w:r>
    </w:p>
    <w:p w14:paraId="44E15134" w14:textId="359C544A" w:rsidR="000B7A73" w:rsidRDefault="00000000">
      <w:r>
        <w:rPr>
          <w:b/>
        </w:rPr>
        <w:t>Description:</w:t>
      </w:r>
      <w:r>
        <w:t xml:space="preserve"> Till operators process customer transactions.</w:t>
      </w:r>
    </w:p>
    <w:p w14:paraId="12F50A51" w14:textId="77777777" w:rsidR="000B7A73" w:rsidRDefault="00000000">
      <w:r>
        <w:rPr>
          <w:b/>
        </w:rPr>
        <w:t>Permissions:</w:t>
      </w:r>
    </w:p>
    <w:p w14:paraId="5D997168" w14:textId="77777777" w:rsidR="000B7A73" w:rsidRDefault="00000000">
      <w:pPr>
        <w:pStyle w:val="ListBullet"/>
      </w:pPr>
      <w:r>
        <w:t>Create orders</w:t>
      </w:r>
    </w:p>
    <w:p w14:paraId="62A09485" w14:textId="77777777" w:rsidR="000B7A73" w:rsidRPr="00003176" w:rsidRDefault="00000000">
      <w:pPr>
        <w:pStyle w:val="ListBullet"/>
        <w:rPr>
          <w:highlight w:val="yellow"/>
        </w:rPr>
      </w:pPr>
      <w:r w:rsidRPr="00003176">
        <w:rPr>
          <w:highlight w:val="yellow"/>
        </w:rPr>
        <w:t>Modify pending orders</w:t>
      </w:r>
    </w:p>
    <w:p w14:paraId="456EA82E" w14:textId="77777777" w:rsidR="000B7A73" w:rsidRDefault="00000000">
      <w:pPr>
        <w:pStyle w:val="ListBullet"/>
      </w:pPr>
      <w:r>
        <w:t>Accept payments</w:t>
      </w:r>
    </w:p>
    <w:p w14:paraId="4136BBD6" w14:textId="77777777" w:rsidR="000B7A73" w:rsidRDefault="00000000">
      <w:pPr>
        <w:pStyle w:val="ListBullet"/>
      </w:pPr>
      <w:r>
        <w:t>View order history for their shifts</w:t>
      </w:r>
    </w:p>
    <w:p w14:paraId="6BD0D363" w14:textId="3650CF8C" w:rsidR="000B7A73" w:rsidRPr="00003176" w:rsidRDefault="00000000">
      <w:pPr>
        <w:pStyle w:val="ListBullet"/>
        <w:rPr>
          <w:highlight w:val="yellow"/>
        </w:rPr>
      </w:pPr>
      <w:r w:rsidRPr="00003176">
        <w:rPr>
          <w:highlight w:val="yellow"/>
        </w:rPr>
        <w:t>Print receipts</w:t>
      </w:r>
      <w:r w:rsidR="00683E49">
        <w:rPr>
          <w:highlight w:val="yellow"/>
        </w:rPr>
        <w:t xml:space="preserve"> (enable digital receipts)</w:t>
      </w:r>
    </w:p>
    <w:p w14:paraId="51F37782" w14:textId="53B57455" w:rsidR="000B7A73" w:rsidRDefault="00000000" w:rsidP="00C63CE0">
      <w:pPr>
        <w:pStyle w:val="ListBullet"/>
      </w:pPr>
      <w:r>
        <w:t>Access till page only</w:t>
      </w:r>
    </w:p>
    <w:p w14:paraId="043C94CA" w14:textId="77777777" w:rsidR="000B7A73" w:rsidRDefault="00000000">
      <w:r>
        <w:rPr>
          <w:b/>
        </w:rPr>
        <w:t>Restrictions:</w:t>
      </w:r>
    </w:p>
    <w:p w14:paraId="2324C5B4" w14:textId="77777777" w:rsidR="000B7A73" w:rsidRDefault="00000000">
      <w:pPr>
        <w:pStyle w:val="ListBullet"/>
      </w:pPr>
      <w:r>
        <w:t>Cannot modify completed orders</w:t>
      </w:r>
    </w:p>
    <w:p w14:paraId="54C14655" w14:textId="77777777" w:rsidR="000B7A73" w:rsidRDefault="00000000">
      <w:pPr>
        <w:pStyle w:val="ListBullet"/>
      </w:pPr>
      <w:r>
        <w:t>Cannot access inventory management</w:t>
      </w:r>
    </w:p>
    <w:p w14:paraId="15B410B6" w14:textId="77777777" w:rsidR="000B7A73" w:rsidRDefault="00000000">
      <w:pPr>
        <w:pStyle w:val="ListBullet"/>
      </w:pPr>
      <w:r>
        <w:t>Cannot access admin dashboard</w:t>
      </w:r>
    </w:p>
    <w:p w14:paraId="37F1C3D3" w14:textId="77777777" w:rsidR="000B7A73" w:rsidRDefault="00000000">
      <w:pPr>
        <w:pStyle w:val="ListBullet"/>
      </w:pPr>
      <w:r>
        <w:t>Cannot view other staff transactions (optional: can view own only)</w:t>
      </w:r>
    </w:p>
    <w:p w14:paraId="50F247D9" w14:textId="77777777" w:rsidR="000B7A73" w:rsidRDefault="00000000">
      <w:pPr>
        <w:pStyle w:val="ListBullet"/>
      </w:pPr>
      <w:r>
        <w:t>Cannot update store settings</w:t>
      </w:r>
    </w:p>
    <w:p w14:paraId="79BB33A2" w14:textId="77777777" w:rsidR="000B7A73" w:rsidRDefault="000B7A73"/>
    <w:p w14:paraId="1DB8CBF5" w14:textId="77777777" w:rsidR="000B7A73" w:rsidRDefault="00000000">
      <w:pPr>
        <w:pStyle w:val="Heading4"/>
      </w:pPr>
      <w:r>
        <w:t>REQ-ROLE-004: Kitchen Staff Role</w:t>
      </w:r>
    </w:p>
    <w:p w14:paraId="0ECFF6CD" w14:textId="48A58B1E" w:rsidR="000B7A73" w:rsidRDefault="00000000">
      <w:r>
        <w:rPr>
          <w:b/>
        </w:rPr>
        <w:t>Description:</w:t>
      </w:r>
      <w:r>
        <w:t xml:space="preserve"> Kitchen staff prepare and manage orders.</w:t>
      </w:r>
    </w:p>
    <w:p w14:paraId="5B3BD616" w14:textId="77777777" w:rsidR="000B7A73" w:rsidRDefault="00000000">
      <w:r>
        <w:rPr>
          <w:b/>
        </w:rPr>
        <w:t>Permissions:</w:t>
      </w:r>
    </w:p>
    <w:p w14:paraId="2190EC00" w14:textId="77777777" w:rsidR="000B7A73" w:rsidRDefault="00000000">
      <w:pPr>
        <w:pStyle w:val="ListBullet"/>
      </w:pPr>
      <w:r>
        <w:t>View order queue</w:t>
      </w:r>
    </w:p>
    <w:p w14:paraId="4FBA85F4" w14:textId="77777777" w:rsidR="000B7A73" w:rsidRDefault="00000000">
      <w:pPr>
        <w:pStyle w:val="ListBullet"/>
      </w:pPr>
      <w:r>
        <w:t>Update order status (PENDING → IN_PROGRESS → READY)</w:t>
      </w:r>
    </w:p>
    <w:p w14:paraId="41B1C632" w14:textId="77777777" w:rsidR="000B7A73" w:rsidRDefault="00000000">
      <w:pPr>
        <w:pStyle w:val="ListBullet"/>
      </w:pPr>
      <w:r>
        <w:t>View special notes on orders</w:t>
      </w:r>
    </w:p>
    <w:p w14:paraId="02E4B5D1" w14:textId="28A1D013" w:rsidR="000B7A73" w:rsidRDefault="00000000" w:rsidP="00C63CE0">
      <w:pPr>
        <w:pStyle w:val="ListBullet"/>
      </w:pPr>
      <w:r>
        <w:t>Access kitchen page only</w:t>
      </w:r>
    </w:p>
    <w:p w14:paraId="1B1FCA00" w14:textId="77777777" w:rsidR="000B7A73" w:rsidRDefault="00000000">
      <w:r>
        <w:rPr>
          <w:b/>
        </w:rPr>
        <w:t>Restrictions:</w:t>
      </w:r>
    </w:p>
    <w:p w14:paraId="2D9528E3" w14:textId="77777777" w:rsidR="000B7A73" w:rsidRDefault="00000000">
      <w:pPr>
        <w:pStyle w:val="ListBullet"/>
      </w:pPr>
      <w:r>
        <w:t>Cannot modify order items</w:t>
      </w:r>
    </w:p>
    <w:p w14:paraId="4E4E5080" w14:textId="77777777" w:rsidR="000B7A73" w:rsidRDefault="00000000">
      <w:pPr>
        <w:pStyle w:val="ListBullet"/>
      </w:pPr>
      <w:r>
        <w:t>Cannot access till or admin functions</w:t>
      </w:r>
    </w:p>
    <w:p w14:paraId="2D7315A5" w14:textId="77777777" w:rsidR="000B7A73" w:rsidRDefault="00000000">
      <w:pPr>
        <w:pStyle w:val="ListBullet"/>
      </w:pPr>
      <w:r>
        <w:t>Cannot view transaction history</w:t>
      </w:r>
    </w:p>
    <w:p w14:paraId="331217EF" w14:textId="77777777" w:rsidR="000B7A73" w:rsidRDefault="00000000">
      <w:pPr>
        <w:pStyle w:val="ListBullet"/>
      </w:pPr>
      <w:r>
        <w:t>Cannot access payment information</w:t>
      </w:r>
    </w:p>
    <w:p w14:paraId="582D001E" w14:textId="77777777" w:rsidR="000B7A73" w:rsidRDefault="000B7A73"/>
    <w:p w14:paraId="516A6600" w14:textId="77777777" w:rsidR="000B7A73" w:rsidRDefault="00000000">
      <w:r>
        <w:t>---</w:t>
      </w:r>
    </w:p>
    <w:p w14:paraId="79D7E570" w14:textId="5536F09F" w:rsidR="000B7A73" w:rsidRDefault="00683E49">
      <w:r>
        <w:br/>
      </w:r>
    </w:p>
    <w:p w14:paraId="6A89F8EA" w14:textId="77777777" w:rsidR="000B7A73" w:rsidRDefault="00000000">
      <w:pPr>
        <w:pStyle w:val="Heading2"/>
      </w:pPr>
      <w:r>
        <w:lastRenderedPageBreak/>
        <w:t>Integration &amp; API Requirements</w:t>
      </w:r>
    </w:p>
    <w:p w14:paraId="4A1F1355" w14:textId="77777777" w:rsidR="000B7A73" w:rsidRDefault="000B7A73"/>
    <w:p w14:paraId="2535740E" w14:textId="77777777" w:rsidR="000B7A73" w:rsidRDefault="00000000">
      <w:pPr>
        <w:pStyle w:val="Heading3"/>
      </w:pPr>
      <w:r>
        <w:t>8.1 API Standards</w:t>
      </w:r>
    </w:p>
    <w:p w14:paraId="0EB1FE34" w14:textId="77777777" w:rsidR="000B7A73" w:rsidRDefault="000B7A73"/>
    <w:p w14:paraId="5D71BE72" w14:textId="77777777" w:rsidR="000B7A73" w:rsidRPr="00416D1F" w:rsidRDefault="00000000">
      <w:pPr>
        <w:pStyle w:val="Heading4"/>
        <w:rPr>
          <w:highlight w:val="yellow"/>
        </w:rPr>
      </w:pPr>
      <w:r w:rsidRPr="00416D1F">
        <w:rPr>
          <w:highlight w:val="yellow"/>
        </w:rPr>
        <w:t>REQ-API-001: RESTful API Design</w:t>
      </w:r>
    </w:p>
    <w:p w14:paraId="02887352" w14:textId="42FCBBA5" w:rsidR="000B7A73" w:rsidRPr="00416D1F" w:rsidRDefault="00000000">
      <w:pPr>
        <w:rPr>
          <w:highlight w:val="yellow"/>
        </w:rPr>
      </w:pPr>
      <w:r w:rsidRPr="00416D1F">
        <w:rPr>
          <w:b/>
          <w:highlight w:val="yellow"/>
        </w:rPr>
        <w:t>Description:</w:t>
      </w:r>
      <w:r w:rsidRPr="00416D1F">
        <w:rPr>
          <w:highlight w:val="yellow"/>
        </w:rPr>
        <w:t xml:space="preserve"> APIs shall follow RESTful conventions.</w:t>
      </w:r>
    </w:p>
    <w:p w14:paraId="47BCC191" w14:textId="77777777" w:rsidR="000B7A73" w:rsidRPr="00416D1F" w:rsidRDefault="00000000">
      <w:pPr>
        <w:rPr>
          <w:highlight w:val="yellow"/>
        </w:rPr>
      </w:pPr>
      <w:r w:rsidRPr="00416D1F">
        <w:rPr>
          <w:b/>
          <w:highlight w:val="yellow"/>
        </w:rPr>
        <w:t>Details:</w:t>
      </w:r>
    </w:p>
    <w:p w14:paraId="2F5ABB09" w14:textId="77777777" w:rsidR="000B7A73" w:rsidRPr="00416D1F" w:rsidRDefault="00000000">
      <w:pPr>
        <w:pStyle w:val="ListBullet"/>
        <w:rPr>
          <w:highlight w:val="yellow"/>
        </w:rPr>
      </w:pPr>
      <w:r w:rsidRPr="00416D1F">
        <w:rPr>
          <w:highlight w:val="yellow"/>
        </w:rPr>
        <w:t>Standard HTTP methods: GET, POST, PUT, DELETE</w:t>
      </w:r>
    </w:p>
    <w:p w14:paraId="46C60D34" w14:textId="77777777" w:rsidR="000B7A73" w:rsidRDefault="00000000">
      <w:pPr>
        <w:pStyle w:val="ListBullet"/>
      </w:pPr>
      <w:r>
        <w:t>Resource-based URLs: /api/{resource}/{id}</w:t>
      </w:r>
    </w:p>
    <w:p w14:paraId="36F561ED" w14:textId="77777777" w:rsidR="000B7A73" w:rsidRDefault="00000000">
      <w:pPr>
        <w:pStyle w:val="ListBullet"/>
      </w:pPr>
      <w:r>
        <w:t>Standard status codes: 200, 201, 400, 401, 403, 404, 500</w:t>
      </w:r>
    </w:p>
    <w:p w14:paraId="7EBA995C" w14:textId="77777777" w:rsidR="000B7A73" w:rsidRDefault="00000000">
      <w:pPr>
        <w:pStyle w:val="ListBullet"/>
      </w:pPr>
      <w:r>
        <w:t>JSON request/response format</w:t>
      </w:r>
    </w:p>
    <w:p w14:paraId="579A5D93" w14:textId="77777777" w:rsidR="000B7A73" w:rsidRDefault="00000000">
      <w:pPr>
        <w:pStyle w:val="ListBullet"/>
      </w:pPr>
      <w:r>
        <w:t>Consistent error response structure</w:t>
      </w:r>
    </w:p>
    <w:p w14:paraId="5804B3AE" w14:textId="77777777" w:rsidR="000B7A73" w:rsidRDefault="000B7A73"/>
    <w:p w14:paraId="476E0DE6" w14:textId="77777777" w:rsidR="000B7A73" w:rsidRDefault="00000000">
      <w:pPr>
        <w:pStyle w:val="Heading4"/>
      </w:pPr>
      <w:r>
        <w:t>REQ-API-002: Error Handling</w:t>
      </w:r>
    </w:p>
    <w:p w14:paraId="0BEE785D" w14:textId="55B64DBE" w:rsidR="000B7A73" w:rsidRDefault="00000000">
      <w:r>
        <w:rPr>
          <w:b/>
        </w:rPr>
        <w:t>Description:</w:t>
      </w:r>
      <w:r>
        <w:t xml:space="preserve"> APIs shall return consistent error responses.</w:t>
      </w:r>
    </w:p>
    <w:p w14:paraId="568C3DCF" w14:textId="77777777" w:rsidR="000B7A73" w:rsidRDefault="00000000">
      <w:r>
        <w:rPr>
          <w:b/>
        </w:rPr>
        <w:t>Details:</w:t>
      </w:r>
    </w:p>
    <w:p w14:paraId="5D2C069D" w14:textId="77777777" w:rsidR="000B7A73" w:rsidRDefault="00000000">
      <w:pPr>
        <w:pStyle w:val="NoSpacing"/>
      </w:pPr>
      <w:r>
        <w:rPr>
          <w:rFonts w:ascii="Courier New" w:hAnsi="Courier New"/>
        </w:rPr>
        <w:t>{</w:t>
      </w:r>
    </w:p>
    <w:p w14:paraId="7D069BC2" w14:textId="77777777" w:rsidR="000B7A73" w:rsidRDefault="00000000">
      <w:pPr>
        <w:pStyle w:val="NoSpacing"/>
      </w:pPr>
      <w:r>
        <w:rPr>
          <w:rFonts w:ascii="Courier New" w:hAnsi="Courier New"/>
        </w:rPr>
        <w:t xml:space="preserve">  "error": {</w:t>
      </w:r>
    </w:p>
    <w:p w14:paraId="019262CF" w14:textId="77777777" w:rsidR="000B7A73" w:rsidRDefault="00000000">
      <w:pPr>
        <w:pStyle w:val="NoSpacing"/>
      </w:pPr>
      <w:r>
        <w:rPr>
          <w:rFonts w:ascii="Courier New" w:hAnsi="Courier New"/>
        </w:rPr>
        <w:t xml:space="preserve">    "code": "ERROR_CODE",</w:t>
      </w:r>
    </w:p>
    <w:p w14:paraId="67E54017" w14:textId="77777777" w:rsidR="000B7A73" w:rsidRDefault="00000000">
      <w:pPr>
        <w:pStyle w:val="NoSpacing"/>
      </w:pPr>
      <w:r>
        <w:rPr>
          <w:rFonts w:ascii="Courier New" w:hAnsi="Courier New"/>
        </w:rPr>
        <w:t xml:space="preserve">    "message": "Human-readable error message",</w:t>
      </w:r>
    </w:p>
    <w:p w14:paraId="60D8A898" w14:textId="77777777" w:rsidR="000B7A73" w:rsidRDefault="00000000">
      <w:pPr>
        <w:pStyle w:val="NoSpacing"/>
      </w:pPr>
      <w:r>
        <w:rPr>
          <w:rFonts w:ascii="Courier New" w:hAnsi="Courier New"/>
        </w:rPr>
        <w:t xml:space="preserve">    "details": {} // optional additional details</w:t>
      </w:r>
    </w:p>
    <w:p w14:paraId="72C8A648" w14:textId="77777777" w:rsidR="000B7A73" w:rsidRDefault="00000000">
      <w:pPr>
        <w:pStyle w:val="NoSpacing"/>
      </w:pPr>
      <w:r>
        <w:rPr>
          <w:rFonts w:ascii="Courier New" w:hAnsi="Courier New"/>
        </w:rPr>
        <w:t xml:space="preserve">  }</w:t>
      </w:r>
    </w:p>
    <w:p w14:paraId="16A01AE9" w14:textId="77777777" w:rsidR="000B7A73" w:rsidRDefault="00000000">
      <w:pPr>
        <w:pStyle w:val="NoSpacing"/>
      </w:pPr>
      <w:r>
        <w:rPr>
          <w:rFonts w:ascii="Courier New" w:hAnsi="Courier New"/>
        </w:rPr>
        <w:t>}</w:t>
      </w:r>
    </w:p>
    <w:p w14:paraId="17350EC6" w14:textId="77777777" w:rsidR="000B7A73" w:rsidRDefault="000B7A73"/>
    <w:p w14:paraId="69848942" w14:textId="77777777" w:rsidR="000B7A73" w:rsidRDefault="00000000">
      <w:pPr>
        <w:pStyle w:val="Heading4"/>
      </w:pPr>
      <w:r>
        <w:t>REQ-API-003: Pagination</w:t>
      </w:r>
    </w:p>
    <w:p w14:paraId="40FE208E" w14:textId="31B75C87" w:rsidR="000B7A73" w:rsidRDefault="00000000">
      <w:r>
        <w:rPr>
          <w:b/>
        </w:rPr>
        <w:t>Description:</w:t>
      </w:r>
      <w:r>
        <w:t xml:space="preserve"> List endpoints shall support pagination.</w:t>
      </w:r>
    </w:p>
    <w:p w14:paraId="7033CC5D" w14:textId="77777777" w:rsidR="000B7A73" w:rsidRDefault="00000000">
      <w:r>
        <w:rPr>
          <w:b/>
        </w:rPr>
        <w:t>Details:</w:t>
      </w:r>
    </w:p>
    <w:p w14:paraId="0E33F164" w14:textId="77777777" w:rsidR="000B7A73" w:rsidRDefault="00000000">
      <w:pPr>
        <w:pStyle w:val="ListBullet"/>
      </w:pPr>
      <w:r>
        <w:t>Query parameters: limit, offset (or page, pageSize)</w:t>
      </w:r>
    </w:p>
    <w:p w14:paraId="79C0487D" w14:textId="77777777" w:rsidR="000B7A73" w:rsidRDefault="00000000">
      <w:pPr>
        <w:pStyle w:val="ListBullet"/>
      </w:pPr>
      <w:r>
        <w:t>Default limit: 20 items</w:t>
      </w:r>
    </w:p>
    <w:p w14:paraId="60A9E855" w14:textId="77777777" w:rsidR="000B7A73" w:rsidRDefault="00000000">
      <w:pPr>
        <w:pStyle w:val="ListBullet"/>
      </w:pPr>
      <w:r>
        <w:t>Maximum limit: 100 items</w:t>
      </w:r>
    </w:p>
    <w:p w14:paraId="7142E7B5" w14:textId="77777777" w:rsidR="000B7A73" w:rsidRDefault="00000000">
      <w:pPr>
        <w:pStyle w:val="ListBullet"/>
      </w:pPr>
      <w:r>
        <w:t>Response includes: data array, total count, has_more flag</w:t>
      </w:r>
    </w:p>
    <w:p w14:paraId="2EBFFAFF" w14:textId="77777777" w:rsidR="000B7A73" w:rsidRDefault="000B7A73"/>
    <w:p w14:paraId="160CE660" w14:textId="77777777" w:rsidR="000B7A73" w:rsidRDefault="00000000">
      <w:pPr>
        <w:pStyle w:val="Heading4"/>
      </w:pPr>
      <w:r>
        <w:t>REQ-API-004: Rate Limiting</w:t>
      </w:r>
    </w:p>
    <w:p w14:paraId="07EEAD45" w14:textId="77777777" w:rsidR="000B7A73" w:rsidRDefault="00000000">
      <w:r>
        <w:rPr>
          <w:b/>
        </w:rPr>
        <w:t>Description:</w:t>
      </w:r>
      <w:r>
        <w:t xml:space="preserve"> API endpoints should be rate-limited (optional feature).</w:t>
      </w:r>
    </w:p>
    <w:p w14:paraId="6A79F2FA" w14:textId="77777777" w:rsidR="000B7A73" w:rsidRDefault="000B7A73"/>
    <w:p w14:paraId="636B4286" w14:textId="77777777" w:rsidR="000B7A73" w:rsidRDefault="00000000">
      <w:r>
        <w:rPr>
          <w:b/>
        </w:rPr>
        <w:t>Details:</w:t>
      </w:r>
    </w:p>
    <w:p w14:paraId="24E4097D" w14:textId="77777777" w:rsidR="000B7A73" w:rsidRDefault="00000000">
      <w:pPr>
        <w:pStyle w:val="ListBullet"/>
      </w:pPr>
      <w:r>
        <w:t>Per-user rate limiting</w:t>
      </w:r>
    </w:p>
    <w:p w14:paraId="5B4CCF15" w14:textId="77777777" w:rsidR="000B7A73" w:rsidRDefault="00000000">
      <w:pPr>
        <w:pStyle w:val="ListBullet"/>
      </w:pPr>
      <w:r>
        <w:t>Typical limit: 100 requests per minute</w:t>
      </w:r>
    </w:p>
    <w:p w14:paraId="2911876B" w14:textId="22DDAE77" w:rsidR="000B7A73" w:rsidRDefault="00000000" w:rsidP="00D96400">
      <w:pPr>
        <w:pStyle w:val="ListBullet"/>
      </w:pPr>
      <w:r>
        <w:t>Return 429 Too Many Requests when exceeded</w:t>
      </w:r>
    </w:p>
    <w:p w14:paraId="2084D0A4" w14:textId="77777777" w:rsidR="000B7A73" w:rsidRDefault="00000000">
      <w:pPr>
        <w:pStyle w:val="Heading3"/>
      </w:pPr>
      <w:r>
        <w:t>8.2 Third-Party Integrations</w:t>
      </w:r>
    </w:p>
    <w:p w14:paraId="2244E2F8" w14:textId="77777777" w:rsidR="000B7A73" w:rsidRDefault="000B7A73"/>
    <w:p w14:paraId="47C41132" w14:textId="77777777" w:rsidR="000B7A73" w:rsidRDefault="00000000">
      <w:pPr>
        <w:pStyle w:val="Heading4"/>
      </w:pPr>
      <w:r>
        <w:t>REQ-API-005: Email Service Integration</w:t>
      </w:r>
    </w:p>
    <w:p w14:paraId="3E782F1D" w14:textId="406ECCD4" w:rsidR="000B7A73" w:rsidRDefault="00000000">
      <w:r>
        <w:rPr>
          <w:b/>
        </w:rPr>
        <w:t>Description:</w:t>
      </w:r>
      <w:r>
        <w:t xml:space="preserve"> System shall send emails for notifications.</w:t>
      </w:r>
    </w:p>
    <w:p w14:paraId="23B446CD" w14:textId="77777777" w:rsidR="000B7A73" w:rsidRDefault="00000000">
      <w:r>
        <w:rPr>
          <w:b/>
        </w:rPr>
        <w:t>Details:</w:t>
      </w:r>
    </w:p>
    <w:p w14:paraId="560CE317" w14:textId="77777777" w:rsidR="000B7A73" w:rsidRDefault="00000000">
      <w:pPr>
        <w:pStyle w:val="ListBullet"/>
      </w:pPr>
      <w:r>
        <w:t>Service: Resend (currently configured)</w:t>
      </w:r>
    </w:p>
    <w:p w14:paraId="4770C12C" w14:textId="77777777" w:rsidR="000B7A73" w:rsidRDefault="00000000">
      <w:pPr>
        <w:pStyle w:val="ListBullet"/>
      </w:pPr>
      <w:r>
        <w:t>Use cases: store approval notifications, password resets</w:t>
      </w:r>
    </w:p>
    <w:p w14:paraId="4BAF8A54" w14:textId="77777777" w:rsidR="000B7A73" w:rsidRDefault="00000000">
      <w:pPr>
        <w:pStyle w:val="ListBullet"/>
      </w:pPr>
      <w:r>
        <w:t>Template-based emails</w:t>
      </w:r>
    </w:p>
    <w:p w14:paraId="285A8E16" w14:textId="77777777" w:rsidR="000B7A73" w:rsidRDefault="00000000">
      <w:pPr>
        <w:pStyle w:val="ListBullet"/>
      </w:pPr>
      <w:r>
        <w:t>Configurable sender email and subject</w:t>
      </w:r>
    </w:p>
    <w:p w14:paraId="3509A61A" w14:textId="77777777" w:rsidR="000B7A73" w:rsidRDefault="000B7A73"/>
    <w:p w14:paraId="4E36118E" w14:textId="77777777" w:rsidR="000B7A73" w:rsidRDefault="00000000">
      <w:pPr>
        <w:pStyle w:val="Heading4"/>
      </w:pPr>
      <w:r>
        <w:t>REQ-API-006: Payment Gateway Integration</w:t>
      </w:r>
    </w:p>
    <w:p w14:paraId="0A3873F6" w14:textId="49E9EAE8" w:rsidR="000B7A73" w:rsidRDefault="00000000">
      <w:r>
        <w:rPr>
          <w:b/>
        </w:rPr>
        <w:t>Description:</w:t>
      </w:r>
      <w:r>
        <w:t xml:space="preserve"> System shall support payment processing (optional advanced feature).</w:t>
      </w:r>
    </w:p>
    <w:p w14:paraId="32C56196" w14:textId="77777777" w:rsidR="000B7A73" w:rsidRDefault="00000000">
      <w:r>
        <w:rPr>
          <w:b/>
        </w:rPr>
        <w:t>Details:</w:t>
      </w:r>
    </w:p>
    <w:p w14:paraId="593D7A54" w14:textId="77777777" w:rsidR="000B7A73" w:rsidRDefault="00000000">
      <w:pPr>
        <w:pStyle w:val="ListBullet"/>
      </w:pPr>
      <w:r>
        <w:t>Currently: manual payment recording (cash, card selection)</w:t>
      </w:r>
    </w:p>
    <w:p w14:paraId="268AC341" w14:textId="77777777" w:rsidR="000B7A73" w:rsidRDefault="00000000">
      <w:pPr>
        <w:pStyle w:val="ListBullet"/>
      </w:pPr>
      <w:r>
        <w:t>Future integration: Stripe, Square, or similar</w:t>
      </w:r>
    </w:p>
    <w:p w14:paraId="34716D2E" w14:textId="77777777" w:rsidR="000B7A73" w:rsidRDefault="00000000">
      <w:pPr>
        <w:pStyle w:val="ListBullet"/>
      </w:pPr>
      <w:r>
        <w:t>PCI compliance required</w:t>
      </w:r>
    </w:p>
    <w:p w14:paraId="7E764C02" w14:textId="77777777" w:rsidR="000B7A73" w:rsidRDefault="00000000">
      <w:pPr>
        <w:pStyle w:val="ListBullet"/>
      </w:pPr>
      <w:r>
        <w:t>Webhook handling for payment confirmations</w:t>
      </w:r>
    </w:p>
    <w:p w14:paraId="1B4EE1D0" w14:textId="77777777" w:rsidR="000B7A73" w:rsidRDefault="000B7A73"/>
    <w:p w14:paraId="3C39B06B" w14:textId="77777777" w:rsidR="000B7A73" w:rsidRDefault="00000000">
      <w:r>
        <w:t>---</w:t>
      </w:r>
    </w:p>
    <w:p w14:paraId="5DCF3056" w14:textId="49A368E6" w:rsidR="000B7A73" w:rsidRDefault="00D96400">
      <w:r>
        <w:br w:type="page"/>
      </w:r>
    </w:p>
    <w:p w14:paraId="6F89F4FC" w14:textId="77777777" w:rsidR="000B7A73" w:rsidRDefault="00000000">
      <w:pPr>
        <w:pStyle w:val="Heading2"/>
      </w:pPr>
      <w:r>
        <w:lastRenderedPageBreak/>
        <w:t>Version History &amp; Future Additions</w:t>
      </w:r>
    </w:p>
    <w:p w14:paraId="1A884EF3" w14:textId="77777777" w:rsidR="000B7A73" w:rsidRDefault="000B7A73"/>
    <w:p w14:paraId="7A498D3A" w14:textId="77777777" w:rsidR="000B7A73" w:rsidRDefault="00000000">
      <w:pPr>
        <w:pStyle w:val="Heading3"/>
      </w:pPr>
      <w:r>
        <w:t>Version 1.0 (Current - May 9, 2026)</w:t>
      </w:r>
    </w:p>
    <w:p w14:paraId="72BBD8D0" w14:textId="77777777" w:rsidR="000B7A73" w:rsidRDefault="000B7A73"/>
    <w:p w14:paraId="2B798F63" w14:textId="77777777" w:rsidR="000B7A73" w:rsidRDefault="00000000">
      <w:r>
        <w:rPr>
          <w:b/>
        </w:rPr>
        <w:t>Released Features:</w:t>
      </w:r>
    </w:p>
    <w:p w14:paraId="717E8B20" w14:textId="77777777" w:rsidR="000B7A73" w:rsidRDefault="00000000">
      <w:pPr>
        <w:pStyle w:val="ListBullet"/>
      </w:pPr>
      <w:r>
        <w:t>Multi-tenant store management</w:t>
      </w:r>
    </w:p>
    <w:p w14:paraId="1EAC3361" w14:textId="77777777" w:rsidR="000B7A73" w:rsidRDefault="00000000">
      <w:pPr>
        <w:pStyle w:val="ListBullet"/>
      </w:pPr>
      <w:r>
        <w:t>User authentication and role-based access control</w:t>
      </w:r>
    </w:p>
    <w:p w14:paraId="4F3BC151" w14:textId="77777777" w:rsidR="000B7A73" w:rsidRDefault="00000000">
      <w:pPr>
        <w:pStyle w:val="ListBullet"/>
      </w:pPr>
      <w:r>
        <w:t>Complete order lifecycle management (PENDING → COMPLETED)</w:t>
      </w:r>
    </w:p>
    <w:p w14:paraId="4274194A" w14:textId="77777777" w:rsidR="000B7A73" w:rsidRDefault="00000000">
      <w:pPr>
        <w:pStyle w:val="ListBullet"/>
      </w:pPr>
      <w:r>
        <w:t>Kitchen order queue with real-time updates</w:t>
      </w:r>
    </w:p>
    <w:p w14:paraId="7AFB160E" w14:textId="77777777" w:rsidR="000B7A73" w:rsidRDefault="00000000">
      <w:pPr>
        <w:pStyle w:val="ListBullet"/>
      </w:pPr>
      <w:r>
        <w:t>Payment processing (manual recording with multiple methods)</w:t>
      </w:r>
    </w:p>
    <w:p w14:paraId="0D89FFB0" w14:textId="77777777" w:rsidR="000B7A73" w:rsidRDefault="00000000">
      <w:pPr>
        <w:pStyle w:val="ListBullet"/>
      </w:pPr>
      <w:r>
        <w:t>Transaction history and basic analytics</w:t>
      </w:r>
    </w:p>
    <w:p w14:paraId="0222CC4C" w14:textId="77777777" w:rsidR="000B7A73" w:rsidRDefault="00000000">
      <w:pPr>
        <w:pStyle w:val="ListBullet"/>
      </w:pPr>
      <w:r>
        <w:t>Inventory management and menu creation</w:t>
      </w:r>
    </w:p>
    <w:p w14:paraId="0C042C6C" w14:textId="77777777" w:rsidR="000B7A73" w:rsidRDefault="00000000">
      <w:pPr>
        <w:pStyle w:val="ListBullet"/>
      </w:pPr>
      <w:r>
        <w:t>Store branding customization with real-time persistence</w:t>
      </w:r>
    </w:p>
    <w:p w14:paraId="1728D02E" w14:textId="77777777" w:rsidR="000B7A73" w:rsidRDefault="00000000">
      <w:pPr>
        <w:pStyle w:val="ListBullet"/>
      </w:pPr>
      <w:r>
        <w:t>Promotional advertising system</w:t>
      </w:r>
    </w:p>
    <w:p w14:paraId="13C72DE0" w14:textId="77777777" w:rsidR="000B7A73" w:rsidRDefault="00000000">
      <w:pPr>
        <w:pStyle w:val="ListBullet"/>
      </w:pPr>
      <w:r>
        <w:t>SuperAdmin store approval workflow</w:t>
      </w:r>
    </w:p>
    <w:p w14:paraId="5B37A54E" w14:textId="77777777" w:rsidR="000B7A73" w:rsidRDefault="00000000">
      <w:pPr>
        <w:pStyle w:val="ListBullet"/>
      </w:pPr>
      <w:r>
        <w:t>Staff management and performance tracking</w:t>
      </w:r>
    </w:p>
    <w:p w14:paraId="680D971F" w14:textId="470BAB5A" w:rsidR="000B7A73" w:rsidRDefault="00000000" w:rsidP="00D96400">
      <w:pPr>
        <w:pStyle w:val="ListBullet"/>
      </w:pPr>
      <w:r>
        <w:t>Receipt generation and display</w:t>
      </w:r>
    </w:p>
    <w:p w14:paraId="6C6B5D19" w14:textId="77777777" w:rsidR="000B7A73" w:rsidRDefault="00000000">
      <w:r>
        <w:rPr>
          <w:b/>
        </w:rPr>
        <w:t>Known Limitations:</w:t>
      </w:r>
    </w:p>
    <w:p w14:paraId="6DDF6F68" w14:textId="77777777" w:rsidR="000B7A73" w:rsidRDefault="00000000">
      <w:pPr>
        <w:pStyle w:val="ListBullet"/>
      </w:pPr>
      <w:r>
        <w:t>Polling-based real-time updates (not websocket)</w:t>
      </w:r>
    </w:p>
    <w:p w14:paraId="2FC1D534" w14:textId="77777777" w:rsidR="000B7A73" w:rsidRDefault="00000000">
      <w:pPr>
        <w:pStyle w:val="ListBullet"/>
      </w:pPr>
      <w:r>
        <w:t>Manual payment recording (no PCI-compliant card processing)</w:t>
      </w:r>
    </w:p>
    <w:p w14:paraId="3A1CFF70" w14:textId="77777777" w:rsidR="000B7A73" w:rsidRDefault="00000000">
      <w:pPr>
        <w:pStyle w:val="ListBullet"/>
      </w:pPr>
      <w:r>
        <w:t>Limited export formats (CSV optional)</w:t>
      </w:r>
    </w:p>
    <w:p w14:paraId="05803379" w14:textId="77777777" w:rsidR="000B7A73" w:rsidRDefault="00000000">
      <w:pPr>
        <w:pStyle w:val="ListBullet"/>
      </w:pPr>
      <w:r>
        <w:t>Single-region deployment (US-East)</w:t>
      </w:r>
    </w:p>
    <w:p w14:paraId="22435CE2" w14:textId="77777777" w:rsidR="000B7A73" w:rsidRDefault="00000000">
      <w:pPr>
        <w:pStyle w:val="ListBullet"/>
      </w:pPr>
      <w:r>
        <w:t>No offline mode</w:t>
      </w:r>
    </w:p>
    <w:p w14:paraId="0D4F1F39" w14:textId="77777777" w:rsidR="000B7A73" w:rsidRDefault="000B7A73"/>
    <w:p w14:paraId="18FBA2FD" w14:textId="000DA56C" w:rsidR="000B7A73" w:rsidRDefault="00000000">
      <w:r>
        <w:t>---</w:t>
      </w:r>
    </w:p>
    <w:p w14:paraId="42719D35" w14:textId="52C617A5" w:rsidR="000B7A73" w:rsidRDefault="00000000" w:rsidP="0072402C">
      <w:pPr>
        <w:pStyle w:val="Heading3"/>
      </w:pPr>
      <w:r>
        <w:t>Version 1.1 (Planned - Q3 2026)</w:t>
      </w:r>
    </w:p>
    <w:p w14:paraId="1BA8C004" w14:textId="77777777" w:rsidR="000B7A73" w:rsidRDefault="00000000">
      <w:r>
        <w:rPr>
          <w:b/>
        </w:rPr>
        <w:t>Planned Features:</w:t>
      </w:r>
    </w:p>
    <w:p w14:paraId="33DB110D" w14:textId="77777777" w:rsidR="000B7A73" w:rsidRDefault="00000000">
      <w:pPr>
        <w:pStyle w:val="ListBullet"/>
      </w:pPr>
      <w:r>
        <w:t>[ ] Advanced reporting with custom date ranges</w:t>
      </w:r>
    </w:p>
    <w:p w14:paraId="7629F104" w14:textId="77777777" w:rsidR="000B7A73" w:rsidRDefault="00000000">
      <w:pPr>
        <w:pStyle w:val="ListBullet"/>
      </w:pPr>
      <w:r>
        <w:t>[ ] Staff shift tracking and time clock</w:t>
      </w:r>
    </w:p>
    <w:p w14:paraId="421029BA" w14:textId="77777777" w:rsidR="000B7A73" w:rsidRDefault="00000000">
      <w:pPr>
        <w:pStyle w:val="ListBullet"/>
      </w:pPr>
      <w:r>
        <w:t>[ ] Inventory forecasting based on sales trends</w:t>
      </w:r>
    </w:p>
    <w:p w14:paraId="011DA768" w14:textId="77777777" w:rsidR="000B7A73" w:rsidRDefault="00000000">
      <w:pPr>
        <w:pStyle w:val="ListBullet"/>
      </w:pPr>
      <w:r>
        <w:t>[ ] Customer loyalty program integration</w:t>
      </w:r>
    </w:p>
    <w:p w14:paraId="69ABE44C" w14:textId="77777777" w:rsidR="000B7A73" w:rsidRDefault="00000000">
      <w:pPr>
        <w:pStyle w:val="ListBullet"/>
      </w:pPr>
      <w:r>
        <w:t>[ ] Discount and coupon system</w:t>
      </w:r>
    </w:p>
    <w:p w14:paraId="02621533" w14:textId="77777777" w:rsidR="000B7A73" w:rsidRDefault="00000000">
      <w:pPr>
        <w:pStyle w:val="ListBullet"/>
      </w:pPr>
      <w:r>
        <w:t>[ ] Mobile app for kitchen staff (iOS/Android)</w:t>
      </w:r>
    </w:p>
    <w:p w14:paraId="07D3FF73" w14:textId="77777777" w:rsidR="000B7A73" w:rsidRPr="002F10FE" w:rsidRDefault="00000000">
      <w:pPr>
        <w:pStyle w:val="ListBullet"/>
        <w:rPr>
          <w:highlight w:val="yellow"/>
        </w:rPr>
      </w:pPr>
      <w:r>
        <w:t xml:space="preserve">[ ] </w:t>
      </w:r>
      <w:r w:rsidRPr="002F10FE">
        <w:rPr>
          <w:highlight w:val="yellow"/>
        </w:rPr>
        <w:t>WhatsApp order notifications (optional)</w:t>
      </w:r>
    </w:p>
    <w:p w14:paraId="6AFBA1EA" w14:textId="77777777" w:rsidR="000B7A73" w:rsidRPr="002F10FE" w:rsidRDefault="00000000">
      <w:pPr>
        <w:pStyle w:val="ListBullet"/>
        <w:rPr>
          <w:highlight w:val="yellow"/>
        </w:rPr>
      </w:pPr>
      <w:r w:rsidRPr="002F10FE">
        <w:rPr>
          <w:highlight w:val="yellow"/>
        </w:rPr>
        <w:t>[ ] Email receipt delivery</w:t>
      </w:r>
    </w:p>
    <w:p w14:paraId="527F7540" w14:textId="77777777" w:rsidR="000B7A73" w:rsidRDefault="00000000">
      <w:pPr>
        <w:pStyle w:val="ListBullet"/>
      </w:pPr>
      <w:r>
        <w:t>[ ] Multi-language support</w:t>
      </w:r>
    </w:p>
    <w:p w14:paraId="7EC1EE7D" w14:textId="77777777" w:rsidR="000B7A73" w:rsidRDefault="00000000">
      <w:pPr>
        <w:pStyle w:val="ListBullet"/>
      </w:pPr>
      <w:r>
        <w:lastRenderedPageBreak/>
        <w:t>[ ] Backup and recovery dashboard</w:t>
      </w:r>
    </w:p>
    <w:p w14:paraId="70E7343B" w14:textId="77777777" w:rsidR="000B7A73" w:rsidRDefault="000B7A73"/>
    <w:p w14:paraId="70CBC154" w14:textId="77777777" w:rsidR="000B7A73" w:rsidRDefault="00000000">
      <w:r>
        <w:rPr>
          <w:b/>
        </w:rPr>
        <w:t>Performance Improvements:</w:t>
      </w:r>
    </w:p>
    <w:p w14:paraId="53C4A422" w14:textId="77777777" w:rsidR="000B7A73" w:rsidRDefault="00000000">
      <w:pPr>
        <w:pStyle w:val="ListBullet"/>
      </w:pPr>
      <w:r>
        <w:t>[ ] WebSocket implementation for real-time updates</w:t>
      </w:r>
    </w:p>
    <w:p w14:paraId="39D9867E" w14:textId="77777777" w:rsidR="000B7A73" w:rsidRDefault="00000000">
      <w:pPr>
        <w:pStyle w:val="ListBullet"/>
      </w:pPr>
      <w:r>
        <w:t>[ ] Server-side caching layer (Redis)</w:t>
      </w:r>
    </w:p>
    <w:p w14:paraId="690956F4" w14:textId="77777777" w:rsidR="000B7A73" w:rsidRDefault="00000000">
      <w:pPr>
        <w:pStyle w:val="ListBullet"/>
      </w:pPr>
      <w:r>
        <w:t>[ ] Query optimization and database restructuring</w:t>
      </w:r>
    </w:p>
    <w:p w14:paraId="2659BDE9" w14:textId="77777777" w:rsidR="000B7A73" w:rsidRDefault="00000000">
      <w:pPr>
        <w:pStyle w:val="ListBullet"/>
      </w:pPr>
      <w:r>
        <w:t>[ ] CDN integration for static assets</w:t>
      </w:r>
    </w:p>
    <w:p w14:paraId="5BD7635E" w14:textId="77777777" w:rsidR="000B7A73" w:rsidRDefault="000B7A73"/>
    <w:p w14:paraId="710BF12D" w14:textId="77777777" w:rsidR="000B7A73" w:rsidRDefault="00000000">
      <w:r>
        <w:t>---</w:t>
      </w:r>
    </w:p>
    <w:p w14:paraId="723037FE" w14:textId="77777777" w:rsidR="000B7A73" w:rsidRDefault="000B7A73"/>
    <w:p w14:paraId="3EE0F3CC" w14:textId="77777777" w:rsidR="000B7A73" w:rsidRDefault="00000000">
      <w:pPr>
        <w:pStyle w:val="Heading3"/>
      </w:pPr>
      <w:r>
        <w:t>Version 2.0 (Planned - Q1 2027)</w:t>
      </w:r>
    </w:p>
    <w:p w14:paraId="56F5C1EF" w14:textId="77777777" w:rsidR="000B7A73" w:rsidRDefault="000B7A73"/>
    <w:p w14:paraId="2D1DCC16" w14:textId="77777777" w:rsidR="000B7A73" w:rsidRDefault="00000000">
      <w:r>
        <w:rPr>
          <w:b/>
        </w:rPr>
        <w:t>Major Features:</w:t>
      </w:r>
    </w:p>
    <w:p w14:paraId="6B2B2ECC" w14:textId="77777777" w:rsidR="000B7A73" w:rsidRDefault="00000000">
      <w:pPr>
        <w:pStyle w:val="ListBullet"/>
      </w:pPr>
      <w:r>
        <w:t>[ ] PCI-compliant card payment processing</w:t>
      </w:r>
    </w:p>
    <w:p w14:paraId="72AF3AE6" w14:textId="77777777" w:rsidR="000B7A73" w:rsidRDefault="00000000">
      <w:pPr>
        <w:pStyle w:val="ListBullet"/>
      </w:pPr>
      <w:r>
        <w:t>[ ] Multiple payment gateway support</w:t>
      </w:r>
    </w:p>
    <w:p w14:paraId="47736DE2" w14:textId="77777777" w:rsidR="000B7A73" w:rsidRDefault="00000000">
      <w:pPr>
        <w:pStyle w:val="ListBullet"/>
      </w:pPr>
      <w:r>
        <w:t>[ ] Supplier and purchase order management</w:t>
      </w:r>
    </w:p>
    <w:p w14:paraId="324B5955" w14:textId="77777777" w:rsidR="000B7A73" w:rsidRDefault="00000000">
      <w:pPr>
        <w:pStyle w:val="ListBullet"/>
      </w:pPr>
      <w:r>
        <w:t>[ ] Employee scheduling system</w:t>
      </w:r>
    </w:p>
    <w:p w14:paraId="0FAEF0BE" w14:textId="77777777" w:rsidR="000B7A73" w:rsidRDefault="00000000">
      <w:pPr>
        <w:pStyle w:val="ListBullet"/>
      </w:pPr>
      <w:r>
        <w:t>[ ] Advanced financial reporting (P&amp;L, cash flow)</w:t>
      </w:r>
    </w:p>
    <w:p w14:paraId="45565ADA" w14:textId="77777777" w:rsidR="000B7A73" w:rsidRDefault="00000000">
      <w:pPr>
        <w:pStyle w:val="ListBullet"/>
      </w:pPr>
      <w:r>
        <w:t>[ ] Multi-currency support</w:t>
      </w:r>
    </w:p>
    <w:p w14:paraId="1CE82F05" w14:textId="77777777" w:rsidR="000B7A73" w:rsidRDefault="00000000">
      <w:pPr>
        <w:pStyle w:val="ListBullet"/>
      </w:pPr>
      <w:r>
        <w:t>[ ] Tax calculation and compliance (by jurisdiction)</w:t>
      </w:r>
    </w:p>
    <w:p w14:paraId="126093C8" w14:textId="77777777" w:rsidR="000B7A73" w:rsidRDefault="00000000">
      <w:pPr>
        <w:pStyle w:val="ListBullet"/>
      </w:pPr>
      <w:r>
        <w:t>[ ] Recipe costing and margin analysis</w:t>
      </w:r>
    </w:p>
    <w:p w14:paraId="1E1225A4" w14:textId="77777777" w:rsidR="000B7A73" w:rsidRDefault="00000000">
      <w:pPr>
        <w:pStyle w:val="ListBullet"/>
      </w:pPr>
      <w:r>
        <w:t>[ ] Table management for dine-in restaurants</w:t>
      </w:r>
    </w:p>
    <w:p w14:paraId="393AD115" w14:textId="77777777" w:rsidR="000B7A73" w:rsidRDefault="00000000">
      <w:pPr>
        <w:pStyle w:val="ListBullet"/>
      </w:pPr>
      <w:r>
        <w:t>[ ] Reservation system</w:t>
      </w:r>
    </w:p>
    <w:p w14:paraId="2073D791" w14:textId="77777777" w:rsidR="000B7A73" w:rsidRDefault="00000000">
      <w:pPr>
        <w:pStyle w:val="ListBullet"/>
      </w:pPr>
      <w:r>
        <w:t>[ ] Customer feedback and ratings system</w:t>
      </w:r>
    </w:p>
    <w:p w14:paraId="17218D5A" w14:textId="77777777" w:rsidR="000B7A73" w:rsidRDefault="000B7A73"/>
    <w:p w14:paraId="7D386798" w14:textId="77777777" w:rsidR="000B7A73" w:rsidRDefault="00000000">
      <w:r>
        <w:rPr>
          <w:b/>
        </w:rPr>
        <w:t>Infrastructure:</w:t>
      </w:r>
    </w:p>
    <w:p w14:paraId="77EB315E" w14:textId="77777777" w:rsidR="000B7A73" w:rsidRDefault="00000000">
      <w:pPr>
        <w:pStyle w:val="ListBullet"/>
      </w:pPr>
      <w:r>
        <w:t>[ ] Multi-region deployment</w:t>
      </w:r>
    </w:p>
    <w:p w14:paraId="14D1ECCB" w14:textId="77777777" w:rsidR="000B7A73" w:rsidRDefault="00000000">
      <w:pPr>
        <w:pStyle w:val="ListBullet"/>
      </w:pPr>
      <w:r>
        <w:t>[ ] High availability (99.9% uptime SLA)</w:t>
      </w:r>
    </w:p>
    <w:p w14:paraId="5475F525" w14:textId="77777777" w:rsidR="000B7A73" w:rsidRDefault="00000000">
      <w:pPr>
        <w:pStyle w:val="ListBullet"/>
      </w:pPr>
      <w:r>
        <w:t>[ ] Disaster recovery procedures</w:t>
      </w:r>
    </w:p>
    <w:p w14:paraId="4C4A7EA2" w14:textId="77777777" w:rsidR="000B7A73" w:rsidRDefault="00000000">
      <w:pPr>
        <w:pStyle w:val="ListBullet"/>
      </w:pPr>
      <w:r>
        <w:t>[ ] Database replication and failover</w:t>
      </w:r>
    </w:p>
    <w:p w14:paraId="60E8DFCC" w14:textId="77777777" w:rsidR="000B7A73" w:rsidRDefault="00000000">
      <w:pPr>
        <w:pStyle w:val="ListBullet"/>
      </w:pPr>
      <w:r>
        <w:t>[ ] Load balancing across regions</w:t>
      </w:r>
    </w:p>
    <w:p w14:paraId="60DE71DE" w14:textId="77777777" w:rsidR="000B7A73" w:rsidRDefault="000B7A73"/>
    <w:p w14:paraId="50C34CE8" w14:textId="77777777" w:rsidR="000B7A73" w:rsidRDefault="00000000">
      <w:r>
        <w:t>---</w:t>
      </w:r>
    </w:p>
    <w:p w14:paraId="6F6A3266" w14:textId="77777777" w:rsidR="000B7A73" w:rsidRDefault="000B7A73"/>
    <w:p w14:paraId="581C7641" w14:textId="77777777" w:rsidR="000B7A73" w:rsidRDefault="00000000">
      <w:pPr>
        <w:pStyle w:val="Heading3"/>
      </w:pPr>
      <w:r>
        <w:t>Future Considerations (Backlog)</w:t>
      </w:r>
    </w:p>
    <w:p w14:paraId="56F1778D" w14:textId="77777777" w:rsidR="000B7A73" w:rsidRDefault="000B7A73"/>
    <w:p w14:paraId="08843132" w14:textId="77777777" w:rsidR="000B7A73" w:rsidRDefault="00000000">
      <w:r>
        <w:rPr>
          <w:b/>
        </w:rPr>
        <w:t>Features Under Consideration:</w:t>
      </w:r>
    </w:p>
    <w:p w14:paraId="525FFDE4" w14:textId="77777777" w:rsidR="000B7A73" w:rsidRDefault="00000000">
      <w:pPr>
        <w:pStyle w:val="ListBullet"/>
      </w:pPr>
      <w:r>
        <w:t>Offline mode with sync when online</w:t>
      </w:r>
    </w:p>
    <w:p w14:paraId="479BEC8B" w14:textId="77777777" w:rsidR="000B7A73" w:rsidRDefault="00000000">
      <w:pPr>
        <w:pStyle w:val="ListBullet"/>
      </w:pPr>
      <w:r>
        <w:t>Computer vision for automated order verification</w:t>
      </w:r>
    </w:p>
    <w:p w14:paraId="43CE6CBC" w14:textId="77777777" w:rsidR="000B7A73" w:rsidRDefault="00000000">
      <w:pPr>
        <w:pStyle w:val="ListBullet"/>
      </w:pPr>
      <w:r>
        <w:t>AI-powered inventory management</w:t>
      </w:r>
    </w:p>
    <w:p w14:paraId="612E32C6" w14:textId="77777777" w:rsidR="000B7A73" w:rsidRDefault="00000000">
      <w:pPr>
        <w:pStyle w:val="ListBullet"/>
      </w:pPr>
      <w:r>
        <w:t>Predictive analytics and demand forecasting</w:t>
      </w:r>
    </w:p>
    <w:p w14:paraId="445EC4E6" w14:textId="77777777" w:rsidR="000B7A73" w:rsidRDefault="00000000">
      <w:pPr>
        <w:pStyle w:val="ListBullet"/>
      </w:pPr>
      <w:r>
        <w:t>Social media integration</w:t>
      </w:r>
    </w:p>
    <w:p w14:paraId="02B485C6" w14:textId="77777777" w:rsidR="000B7A73" w:rsidRDefault="00000000">
      <w:pPr>
        <w:pStyle w:val="ListBullet"/>
      </w:pPr>
      <w:r>
        <w:t>API for third-party integrations</w:t>
      </w:r>
    </w:p>
    <w:p w14:paraId="627CA4B7" w14:textId="77777777" w:rsidR="000B7A73" w:rsidRDefault="00000000">
      <w:pPr>
        <w:pStyle w:val="ListBullet"/>
      </w:pPr>
      <w:r>
        <w:t>Webhook support for external systems</w:t>
      </w:r>
    </w:p>
    <w:p w14:paraId="62C7EBA1" w14:textId="77777777" w:rsidR="000B7A73" w:rsidRDefault="00000000">
      <w:pPr>
        <w:pStyle w:val="ListBullet"/>
      </w:pPr>
      <w:r>
        <w:t>Advanced fraud detection</w:t>
      </w:r>
    </w:p>
    <w:p w14:paraId="2AA76697" w14:textId="77777777" w:rsidR="000B7A73" w:rsidRDefault="00000000">
      <w:pPr>
        <w:pStyle w:val="ListBullet"/>
      </w:pPr>
      <w:r>
        <w:t>Business intelligence dashboard</w:t>
      </w:r>
    </w:p>
    <w:p w14:paraId="7317864B" w14:textId="77777777" w:rsidR="000B7A73" w:rsidRDefault="00000000">
      <w:pPr>
        <w:pStyle w:val="ListBullet"/>
      </w:pPr>
      <w:r>
        <w:t>Multi-device synchronization</w:t>
      </w:r>
    </w:p>
    <w:p w14:paraId="6887EA79" w14:textId="77777777" w:rsidR="000B7A73" w:rsidRDefault="00000000">
      <w:pPr>
        <w:pStyle w:val="ListBullet"/>
      </w:pPr>
      <w:r>
        <w:t>Voice-activated order entry</w:t>
      </w:r>
    </w:p>
    <w:p w14:paraId="413B0E48" w14:textId="77777777" w:rsidR="000B7A73" w:rsidRDefault="00000000">
      <w:pPr>
        <w:pStyle w:val="ListBullet"/>
      </w:pPr>
      <w:r>
        <w:t>Receipt customization engine</w:t>
      </w:r>
    </w:p>
    <w:p w14:paraId="119FB055" w14:textId="77777777" w:rsidR="000B7A73" w:rsidRDefault="000B7A73"/>
    <w:p w14:paraId="363C6DFE" w14:textId="77777777" w:rsidR="000B7A73" w:rsidRDefault="00000000">
      <w:r>
        <w:t>---</w:t>
      </w:r>
    </w:p>
    <w:p w14:paraId="47547D31" w14:textId="77777777" w:rsidR="000B7A73" w:rsidRDefault="000B7A73"/>
    <w:p w14:paraId="0F53AB6D" w14:textId="77777777" w:rsidR="000B7A73" w:rsidRDefault="00000000">
      <w:pPr>
        <w:pStyle w:val="Heading3"/>
      </w:pPr>
      <w:r>
        <w:t>Appendix A: Data Models Summary</w:t>
      </w:r>
    </w:p>
    <w:p w14:paraId="17E43A49" w14:textId="77777777" w:rsidR="000B7A73" w:rsidRDefault="000B7A73"/>
    <w:p w14:paraId="299CB326" w14:textId="77777777" w:rsidR="000B7A73" w:rsidRDefault="00000000">
      <w:pPr>
        <w:pStyle w:val="Heading4"/>
      </w:pPr>
      <w:r>
        <w:t>Store</w:t>
      </w:r>
    </w:p>
    <w:p w14:paraId="7B918E38" w14:textId="77777777" w:rsidR="000B7A73" w:rsidRDefault="00000000">
      <w:pPr>
        <w:pStyle w:val="NoSpacing"/>
      </w:pPr>
      <w:r>
        <w:rPr>
          <w:rFonts w:ascii="Courier New" w:hAnsi="Courier New"/>
        </w:rPr>
        <w:t>id: String (primary key)</w:t>
      </w:r>
    </w:p>
    <w:p w14:paraId="1A09FD3F" w14:textId="77777777" w:rsidR="000B7A73" w:rsidRDefault="00000000">
      <w:pPr>
        <w:pStyle w:val="NoSpacing"/>
      </w:pPr>
      <w:r>
        <w:rPr>
          <w:rFonts w:ascii="Courier New" w:hAnsi="Courier New"/>
        </w:rPr>
        <w:t>name: String</w:t>
      </w:r>
    </w:p>
    <w:p w14:paraId="0C4519F4" w14:textId="77777777" w:rsidR="000B7A73" w:rsidRDefault="00000000">
      <w:pPr>
        <w:pStyle w:val="NoSpacing"/>
      </w:pPr>
      <w:r>
        <w:rPr>
          <w:rFonts w:ascii="Courier New" w:hAnsi="Courier New"/>
        </w:rPr>
        <w:t>email: String (unique)</w:t>
      </w:r>
    </w:p>
    <w:p w14:paraId="520164BB" w14:textId="77777777" w:rsidR="000B7A73" w:rsidRDefault="00000000">
      <w:pPr>
        <w:pStyle w:val="NoSpacing"/>
      </w:pPr>
      <w:r>
        <w:rPr>
          <w:rFonts w:ascii="Courier New" w:hAnsi="Courier New"/>
        </w:rPr>
        <w:t>address: String?</w:t>
      </w:r>
    </w:p>
    <w:p w14:paraId="1A823187" w14:textId="77777777" w:rsidR="000B7A73" w:rsidRDefault="00000000">
      <w:pPr>
        <w:pStyle w:val="NoSpacing"/>
      </w:pPr>
      <w:r>
        <w:rPr>
          <w:rFonts w:ascii="Courier New" w:hAnsi="Courier New"/>
        </w:rPr>
        <w:t>phone: String?</w:t>
      </w:r>
    </w:p>
    <w:p w14:paraId="0FB2C87C" w14:textId="77777777" w:rsidR="000B7A73" w:rsidRDefault="00000000">
      <w:pPr>
        <w:pStyle w:val="NoSpacing"/>
      </w:pPr>
      <w:r>
        <w:rPr>
          <w:rFonts w:ascii="Courier New" w:hAnsi="Courier New"/>
        </w:rPr>
        <w:t>currency: String (default: USD)</w:t>
      </w:r>
    </w:p>
    <w:p w14:paraId="58C1F89D" w14:textId="77777777" w:rsidR="000B7A73" w:rsidRDefault="00000000">
      <w:pPr>
        <w:pStyle w:val="NoSpacing"/>
      </w:pPr>
      <w:r>
        <w:rPr>
          <w:rFonts w:ascii="Courier New" w:hAnsi="Courier New"/>
        </w:rPr>
        <w:t>primaryColor: String</w:t>
      </w:r>
    </w:p>
    <w:p w14:paraId="246B8863" w14:textId="77777777" w:rsidR="000B7A73" w:rsidRDefault="00000000">
      <w:pPr>
        <w:pStyle w:val="NoSpacing"/>
      </w:pPr>
      <w:r>
        <w:rPr>
          <w:rFonts w:ascii="Courier New" w:hAnsi="Courier New"/>
        </w:rPr>
        <w:t>secondaryColor: String</w:t>
      </w:r>
    </w:p>
    <w:p w14:paraId="4C5C0047" w14:textId="77777777" w:rsidR="000B7A73" w:rsidRDefault="00000000">
      <w:pPr>
        <w:pStyle w:val="NoSpacing"/>
      </w:pPr>
      <w:r>
        <w:rPr>
          <w:rFonts w:ascii="Courier New" w:hAnsi="Courier New"/>
        </w:rPr>
        <w:t>accentColor: String</w:t>
      </w:r>
    </w:p>
    <w:p w14:paraId="0083741F" w14:textId="77777777" w:rsidR="000B7A73" w:rsidRDefault="00000000">
      <w:pPr>
        <w:pStyle w:val="NoSpacing"/>
      </w:pPr>
      <w:r>
        <w:rPr>
          <w:rFonts w:ascii="Courier New" w:hAnsi="Courier New"/>
        </w:rPr>
        <w:t>backgroundImage: String?</w:t>
      </w:r>
    </w:p>
    <w:p w14:paraId="4E0A71F2" w14:textId="77777777" w:rsidR="000B7A73" w:rsidRDefault="00000000">
      <w:pPr>
        <w:pStyle w:val="NoSpacing"/>
      </w:pPr>
      <w:r>
        <w:rPr>
          <w:rFonts w:ascii="Courier New" w:hAnsi="Courier New"/>
        </w:rPr>
        <w:t>isActive: Boolean</w:t>
      </w:r>
    </w:p>
    <w:p w14:paraId="01C242F6" w14:textId="77777777" w:rsidR="000B7A73" w:rsidRDefault="00000000">
      <w:pPr>
        <w:pStyle w:val="NoSpacing"/>
      </w:pPr>
      <w:r>
        <w:rPr>
          <w:rFonts w:ascii="Courier New" w:hAnsi="Courier New"/>
        </w:rPr>
        <w:t>isApproved: Boolean</w:t>
      </w:r>
    </w:p>
    <w:p w14:paraId="148F817B" w14:textId="77777777" w:rsidR="000B7A73" w:rsidRDefault="00000000">
      <w:pPr>
        <w:pStyle w:val="NoSpacing"/>
      </w:pPr>
      <w:r>
        <w:rPr>
          <w:rFonts w:ascii="Courier New" w:hAnsi="Courier New"/>
        </w:rPr>
        <w:t>emailVerified: Boolean</w:t>
      </w:r>
    </w:p>
    <w:p w14:paraId="6067024F" w14:textId="77777777" w:rsidR="000B7A73" w:rsidRDefault="00000000">
      <w:pPr>
        <w:pStyle w:val="NoSpacing"/>
      </w:pPr>
      <w:r>
        <w:rPr>
          <w:rFonts w:ascii="Courier New" w:hAnsi="Courier New"/>
        </w:rPr>
        <w:t>verificationCode: String?</w:t>
      </w:r>
    </w:p>
    <w:p w14:paraId="6AD06B23" w14:textId="77777777" w:rsidR="000B7A73" w:rsidRDefault="00000000">
      <w:pPr>
        <w:pStyle w:val="NoSpacing"/>
      </w:pPr>
      <w:r>
        <w:rPr>
          <w:rFonts w:ascii="Courier New" w:hAnsi="Courier New"/>
        </w:rPr>
        <w:t>createdAt: DateTime</w:t>
      </w:r>
    </w:p>
    <w:p w14:paraId="58AB00C5" w14:textId="77777777" w:rsidR="000B7A73" w:rsidRDefault="00000000">
      <w:pPr>
        <w:pStyle w:val="NoSpacing"/>
      </w:pPr>
      <w:r>
        <w:rPr>
          <w:rFonts w:ascii="Courier New" w:hAnsi="Courier New"/>
        </w:rPr>
        <w:t>updatedAt: DateTime</w:t>
      </w:r>
    </w:p>
    <w:p w14:paraId="33496480" w14:textId="77777777" w:rsidR="000B7A73" w:rsidRDefault="000B7A73"/>
    <w:p w14:paraId="21A161A9" w14:textId="77777777" w:rsidR="000B7A73" w:rsidRDefault="00000000">
      <w:pPr>
        <w:pStyle w:val="Heading4"/>
      </w:pPr>
      <w:r>
        <w:lastRenderedPageBreak/>
        <w:t>User</w:t>
      </w:r>
    </w:p>
    <w:p w14:paraId="472C5E18" w14:textId="77777777" w:rsidR="000B7A73" w:rsidRDefault="00000000">
      <w:pPr>
        <w:pStyle w:val="NoSpacing"/>
      </w:pPr>
      <w:r>
        <w:rPr>
          <w:rFonts w:ascii="Courier New" w:hAnsi="Courier New"/>
        </w:rPr>
        <w:t>id: String (primary key)</w:t>
      </w:r>
    </w:p>
    <w:p w14:paraId="0C22A66C" w14:textId="77777777" w:rsidR="000B7A73" w:rsidRDefault="00000000">
      <w:pPr>
        <w:pStyle w:val="NoSpacing"/>
      </w:pPr>
      <w:r>
        <w:rPr>
          <w:rFonts w:ascii="Courier New" w:hAnsi="Courier New"/>
        </w:rPr>
        <w:t>email: String (unique)</w:t>
      </w:r>
    </w:p>
    <w:p w14:paraId="28573FB3" w14:textId="77777777" w:rsidR="000B7A73" w:rsidRDefault="00000000">
      <w:pPr>
        <w:pStyle w:val="NoSpacing"/>
      </w:pPr>
      <w:r>
        <w:rPr>
          <w:rFonts w:ascii="Courier New" w:hAnsi="Courier New"/>
        </w:rPr>
        <w:t>password: String (hashed)</w:t>
      </w:r>
    </w:p>
    <w:p w14:paraId="36336DED" w14:textId="77777777" w:rsidR="000B7A73" w:rsidRDefault="00000000">
      <w:pPr>
        <w:pStyle w:val="NoSpacing"/>
      </w:pPr>
      <w:r>
        <w:rPr>
          <w:rFonts w:ascii="Courier New" w:hAnsi="Courier New"/>
        </w:rPr>
        <w:t>name: String</w:t>
      </w:r>
    </w:p>
    <w:p w14:paraId="6E0CE3E7" w14:textId="77777777" w:rsidR="000B7A73" w:rsidRDefault="00000000">
      <w:pPr>
        <w:pStyle w:val="NoSpacing"/>
      </w:pPr>
      <w:r>
        <w:rPr>
          <w:rFonts w:ascii="Courier New" w:hAnsi="Courier New"/>
        </w:rPr>
        <w:t>role: Role enum (STAFF, KITCHEN, ADMIN, SUPERADMIN)</w:t>
      </w:r>
    </w:p>
    <w:p w14:paraId="7F9007B4" w14:textId="77777777" w:rsidR="000B7A73" w:rsidRDefault="00000000">
      <w:pPr>
        <w:pStyle w:val="NoSpacing"/>
      </w:pPr>
      <w:r>
        <w:rPr>
          <w:rFonts w:ascii="Courier New" w:hAnsi="Courier New"/>
        </w:rPr>
        <w:t>storeId: String? (foreign key, nullable for SuperAdmin)</w:t>
      </w:r>
    </w:p>
    <w:p w14:paraId="53848F15" w14:textId="77777777" w:rsidR="000B7A73" w:rsidRDefault="00000000">
      <w:pPr>
        <w:pStyle w:val="NoSpacing"/>
      </w:pPr>
      <w:r>
        <w:rPr>
          <w:rFonts w:ascii="Courier New" w:hAnsi="Courier New"/>
        </w:rPr>
        <w:t>isActive: Boolean</w:t>
      </w:r>
    </w:p>
    <w:p w14:paraId="1F71FADD" w14:textId="77777777" w:rsidR="000B7A73" w:rsidRDefault="00000000">
      <w:pPr>
        <w:pStyle w:val="NoSpacing"/>
      </w:pPr>
      <w:r>
        <w:rPr>
          <w:rFonts w:ascii="Courier New" w:hAnsi="Courier New"/>
        </w:rPr>
        <w:t>createdAt: DateTime</w:t>
      </w:r>
    </w:p>
    <w:p w14:paraId="72B1A8C7" w14:textId="77777777" w:rsidR="000B7A73" w:rsidRDefault="00000000">
      <w:pPr>
        <w:pStyle w:val="NoSpacing"/>
      </w:pPr>
      <w:r>
        <w:rPr>
          <w:rFonts w:ascii="Courier New" w:hAnsi="Courier New"/>
        </w:rPr>
        <w:t>updatedAt: DateTime</w:t>
      </w:r>
    </w:p>
    <w:p w14:paraId="24A4D8D9" w14:textId="77777777" w:rsidR="000B7A73" w:rsidRDefault="000B7A73"/>
    <w:p w14:paraId="631FCEBA" w14:textId="77777777" w:rsidR="000B7A73" w:rsidRDefault="00000000">
      <w:pPr>
        <w:pStyle w:val="Heading4"/>
      </w:pPr>
      <w:r>
        <w:t>Order</w:t>
      </w:r>
    </w:p>
    <w:p w14:paraId="564AA3DD" w14:textId="77777777" w:rsidR="000B7A73" w:rsidRDefault="00000000">
      <w:pPr>
        <w:pStyle w:val="NoSpacing"/>
      </w:pPr>
      <w:r>
        <w:rPr>
          <w:rFonts w:ascii="Courier New" w:hAnsi="Courier New"/>
        </w:rPr>
        <w:t>id: String (primary key)</w:t>
      </w:r>
    </w:p>
    <w:p w14:paraId="087D3D84" w14:textId="77777777" w:rsidR="000B7A73" w:rsidRDefault="00000000">
      <w:pPr>
        <w:pStyle w:val="NoSpacing"/>
      </w:pPr>
      <w:r>
        <w:rPr>
          <w:rFonts w:ascii="Courier New" w:hAnsi="Courier New"/>
        </w:rPr>
        <w:t>orderNumber: String (human-readable)</w:t>
      </w:r>
    </w:p>
    <w:p w14:paraId="47AD9777" w14:textId="77777777" w:rsidR="000B7A73" w:rsidRDefault="00000000">
      <w:pPr>
        <w:pStyle w:val="NoSpacing"/>
      </w:pPr>
      <w:r>
        <w:rPr>
          <w:rFonts w:ascii="Courier New" w:hAnsi="Courier New"/>
        </w:rPr>
        <w:t>storeId: String (foreign key)</w:t>
      </w:r>
    </w:p>
    <w:p w14:paraId="69989801" w14:textId="77777777" w:rsidR="000B7A73" w:rsidRDefault="00000000">
      <w:pPr>
        <w:pStyle w:val="NoSpacing"/>
      </w:pPr>
      <w:r>
        <w:rPr>
          <w:rFonts w:ascii="Courier New" w:hAnsi="Courier New"/>
        </w:rPr>
        <w:t>staffId: String? (foreign key)</w:t>
      </w:r>
    </w:p>
    <w:p w14:paraId="1E0C4E29" w14:textId="77777777" w:rsidR="000B7A73" w:rsidRDefault="00000000">
      <w:pPr>
        <w:pStyle w:val="NoSpacing"/>
      </w:pPr>
      <w:r>
        <w:rPr>
          <w:rFonts w:ascii="Courier New" w:hAnsi="Courier New"/>
        </w:rPr>
        <w:t>status: OrderStatus enum (PENDING, IN_PROGRESS, READY, COMPLETED, CANCELLED)</w:t>
      </w:r>
    </w:p>
    <w:p w14:paraId="591F2EAB" w14:textId="77777777" w:rsidR="000B7A73" w:rsidRDefault="00000000">
      <w:pPr>
        <w:pStyle w:val="NoSpacing"/>
      </w:pPr>
      <w:r>
        <w:rPr>
          <w:rFonts w:ascii="Courier New" w:hAnsi="Courier New"/>
        </w:rPr>
        <w:t>subtotal: Float</w:t>
      </w:r>
    </w:p>
    <w:p w14:paraId="1C4E43AB" w14:textId="77777777" w:rsidR="000B7A73" w:rsidRDefault="00000000">
      <w:pPr>
        <w:pStyle w:val="NoSpacing"/>
      </w:pPr>
      <w:r>
        <w:rPr>
          <w:rFonts w:ascii="Courier New" w:hAnsi="Courier New"/>
        </w:rPr>
        <w:t>tax: Float</w:t>
      </w:r>
    </w:p>
    <w:p w14:paraId="0186C008" w14:textId="77777777" w:rsidR="000B7A73" w:rsidRDefault="00000000">
      <w:pPr>
        <w:pStyle w:val="NoSpacing"/>
      </w:pPr>
      <w:r>
        <w:rPr>
          <w:rFonts w:ascii="Courier New" w:hAnsi="Courier New"/>
        </w:rPr>
        <w:t>total: Float</w:t>
      </w:r>
    </w:p>
    <w:p w14:paraId="29819C45" w14:textId="77777777" w:rsidR="000B7A73" w:rsidRDefault="00000000">
      <w:pPr>
        <w:pStyle w:val="NoSpacing"/>
      </w:pPr>
      <w:r>
        <w:rPr>
          <w:rFonts w:ascii="Courier New" w:hAnsi="Courier New"/>
        </w:rPr>
        <w:t>paymentMethod: String?</w:t>
      </w:r>
    </w:p>
    <w:p w14:paraId="6C54C0BB" w14:textId="77777777" w:rsidR="000B7A73" w:rsidRDefault="00000000">
      <w:pPr>
        <w:pStyle w:val="NoSpacing"/>
      </w:pPr>
      <w:r>
        <w:rPr>
          <w:rFonts w:ascii="Courier New" w:hAnsi="Courier New"/>
        </w:rPr>
        <w:t>notes: String?</w:t>
      </w:r>
    </w:p>
    <w:p w14:paraId="0A72BE16" w14:textId="77777777" w:rsidR="000B7A73" w:rsidRDefault="00000000">
      <w:pPr>
        <w:pStyle w:val="NoSpacing"/>
      </w:pPr>
      <w:r>
        <w:rPr>
          <w:rFonts w:ascii="Courier New" w:hAnsi="Courier New"/>
        </w:rPr>
        <w:t>createdAt: DateTime</w:t>
      </w:r>
    </w:p>
    <w:p w14:paraId="6EF2FC53" w14:textId="77777777" w:rsidR="000B7A73" w:rsidRDefault="00000000">
      <w:pPr>
        <w:pStyle w:val="NoSpacing"/>
      </w:pPr>
      <w:r>
        <w:rPr>
          <w:rFonts w:ascii="Courier New" w:hAnsi="Courier New"/>
        </w:rPr>
        <w:t>updatedAt: DateTime</w:t>
      </w:r>
    </w:p>
    <w:p w14:paraId="7AC6EE0A" w14:textId="77777777" w:rsidR="000B7A73" w:rsidRDefault="00000000">
      <w:pPr>
        <w:pStyle w:val="NoSpacing"/>
      </w:pPr>
      <w:r>
        <w:rPr>
          <w:rFonts w:ascii="Courier New" w:hAnsi="Courier New"/>
        </w:rPr>
        <w:t>completedAt: DateTime?</w:t>
      </w:r>
    </w:p>
    <w:p w14:paraId="3CA6F96F" w14:textId="77777777" w:rsidR="000B7A73" w:rsidRDefault="000B7A73"/>
    <w:p w14:paraId="6CBBDE47" w14:textId="77777777" w:rsidR="000B7A73" w:rsidRDefault="00000000">
      <w:pPr>
        <w:pStyle w:val="Heading4"/>
      </w:pPr>
      <w:r>
        <w:t>InventoryItem</w:t>
      </w:r>
    </w:p>
    <w:p w14:paraId="7E4B4A84" w14:textId="77777777" w:rsidR="000B7A73" w:rsidRDefault="00000000">
      <w:pPr>
        <w:pStyle w:val="NoSpacing"/>
      </w:pPr>
      <w:r>
        <w:rPr>
          <w:rFonts w:ascii="Courier New" w:hAnsi="Courier New"/>
        </w:rPr>
        <w:t>id: String (primary key)</w:t>
      </w:r>
    </w:p>
    <w:p w14:paraId="2976AC8E" w14:textId="77777777" w:rsidR="000B7A73" w:rsidRDefault="00000000">
      <w:pPr>
        <w:pStyle w:val="NoSpacing"/>
      </w:pPr>
      <w:r>
        <w:rPr>
          <w:rFonts w:ascii="Courier New" w:hAnsi="Courier New"/>
        </w:rPr>
        <w:t>storeId: String (foreign key)</w:t>
      </w:r>
    </w:p>
    <w:p w14:paraId="48C68E24" w14:textId="77777777" w:rsidR="000B7A73" w:rsidRDefault="00000000">
      <w:pPr>
        <w:pStyle w:val="NoSpacing"/>
      </w:pPr>
      <w:r>
        <w:rPr>
          <w:rFonts w:ascii="Courier New" w:hAnsi="Courier New"/>
        </w:rPr>
        <w:t>name: String</w:t>
      </w:r>
    </w:p>
    <w:p w14:paraId="0447CAA8" w14:textId="77777777" w:rsidR="000B7A73" w:rsidRDefault="00000000">
      <w:pPr>
        <w:pStyle w:val="NoSpacing"/>
      </w:pPr>
      <w:r>
        <w:rPr>
          <w:rFonts w:ascii="Courier New" w:hAnsi="Courier New"/>
        </w:rPr>
        <w:t>category: String</w:t>
      </w:r>
    </w:p>
    <w:p w14:paraId="51363EC3" w14:textId="77777777" w:rsidR="000B7A73" w:rsidRDefault="00000000">
      <w:pPr>
        <w:pStyle w:val="NoSpacing"/>
      </w:pPr>
      <w:r>
        <w:rPr>
          <w:rFonts w:ascii="Courier New" w:hAnsi="Courier New"/>
        </w:rPr>
        <w:t>unitPrice: Float</w:t>
      </w:r>
    </w:p>
    <w:p w14:paraId="29128D5E" w14:textId="77777777" w:rsidR="000B7A73" w:rsidRDefault="00000000">
      <w:pPr>
        <w:pStyle w:val="NoSpacing"/>
      </w:pPr>
      <w:r>
        <w:rPr>
          <w:rFonts w:ascii="Courier New" w:hAnsi="Courier New"/>
        </w:rPr>
        <w:t>quantity: Int</w:t>
      </w:r>
    </w:p>
    <w:p w14:paraId="47C61069" w14:textId="77777777" w:rsidR="000B7A73" w:rsidRDefault="00000000">
      <w:pPr>
        <w:pStyle w:val="NoSpacing"/>
      </w:pPr>
      <w:r>
        <w:rPr>
          <w:rFonts w:ascii="Courier New" w:hAnsi="Courier New"/>
        </w:rPr>
        <w:t>isActive: Boolean</w:t>
      </w:r>
    </w:p>
    <w:p w14:paraId="14706E01" w14:textId="77777777" w:rsidR="000B7A73" w:rsidRDefault="00000000">
      <w:pPr>
        <w:pStyle w:val="NoSpacing"/>
      </w:pPr>
      <w:r>
        <w:rPr>
          <w:rFonts w:ascii="Courier New" w:hAnsi="Courier New"/>
        </w:rPr>
        <w:t>createdAt: DateTime</w:t>
      </w:r>
    </w:p>
    <w:p w14:paraId="3838D862" w14:textId="77777777" w:rsidR="000B7A73" w:rsidRDefault="00000000">
      <w:pPr>
        <w:pStyle w:val="NoSpacing"/>
      </w:pPr>
      <w:r>
        <w:rPr>
          <w:rFonts w:ascii="Courier New" w:hAnsi="Courier New"/>
        </w:rPr>
        <w:t>updatedAt: DateTime</w:t>
      </w:r>
    </w:p>
    <w:p w14:paraId="77D1EE08" w14:textId="77777777" w:rsidR="000B7A73" w:rsidRDefault="000B7A73"/>
    <w:p w14:paraId="4BA59F38" w14:textId="77777777" w:rsidR="000B7A73" w:rsidRDefault="00000000">
      <w:pPr>
        <w:pStyle w:val="Heading4"/>
      </w:pPr>
      <w:r>
        <w:t>Advert</w:t>
      </w:r>
    </w:p>
    <w:p w14:paraId="2BD9F9FE" w14:textId="77777777" w:rsidR="000B7A73" w:rsidRDefault="00000000">
      <w:pPr>
        <w:pStyle w:val="NoSpacing"/>
      </w:pPr>
      <w:r>
        <w:rPr>
          <w:rFonts w:ascii="Courier New" w:hAnsi="Courier New"/>
        </w:rPr>
        <w:t>id: String (primary key)</w:t>
      </w:r>
    </w:p>
    <w:p w14:paraId="64584629" w14:textId="77777777" w:rsidR="000B7A73" w:rsidRDefault="00000000">
      <w:pPr>
        <w:pStyle w:val="NoSpacing"/>
      </w:pPr>
      <w:r>
        <w:rPr>
          <w:rFonts w:ascii="Courier New" w:hAnsi="Courier New"/>
        </w:rPr>
        <w:t>storeId: String? (foreign key, nullable for universal)</w:t>
      </w:r>
    </w:p>
    <w:p w14:paraId="29887846" w14:textId="77777777" w:rsidR="000B7A73" w:rsidRDefault="00000000">
      <w:pPr>
        <w:pStyle w:val="NoSpacing"/>
      </w:pPr>
      <w:r>
        <w:rPr>
          <w:rFonts w:ascii="Courier New" w:hAnsi="Courier New"/>
        </w:rPr>
        <w:t>title: String</w:t>
      </w:r>
    </w:p>
    <w:p w14:paraId="737AE60D" w14:textId="77777777" w:rsidR="000B7A73" w:rsidRDefault="00000000">
      <w:pPr>
        <w:pStyle w:val="NoSpacing"/>
      </w:pPr>
      <w:r>
        <w:rPr>
          <w:rFonts w:ascii="Courier New" w:hAnsi="Courier New"/>
        </w:rPr>
        <w:t>description: String?</w:t>
      </w:r>
    </w:p>
    <w:p w14:paraId="4CD86BA5" w14:textId="77777777" w:rsidR="000B7A73" w:rsidRDefault="00000000">
      <w:pPr>
        <w:pStyle w:val="NoSpacing"/>
      </w:pPr>
      <w:r>
        <w:rPr>
          <w:rFonts w:ascii="Courier New" w:hAnsi="Courier New"/>
        </w:rPr>
        <w:t>imageUrl: String</w:t>
      </w:r>
    </w:p>
    <w:p w14:paraId="25A67A93" w14:textId="77777777" w:rsidR="000B7A73" w:rsidRDefault="00000000">
      <w:pPr>
        <w:pStyle w:val="NoSpacing"/>
      </w:pPr>
      <w:r>
        <w:rPr>
          <w:rFonts w:ascii="Courier New" w:hAnsi="Courier New"/>
        </w:rPr>
        <w:t>link: String?</w:t>
      </w:r>
    </w:p>
    <w:p w14:paraId="7EB926E0" w14:textId="77777777" w:rsidR="000B7A73" w:rsidRDefault="00000000">
      <w:pPr>
        <w:pStyle w:val="NoSpacing"/>
      </w:pPr>
      <w:r>
        <w:rPr>
          <w:rFonts w:ascii="Courier New" w:hAnsi="Courier New"/>
        </w:rPr>
        <w:t>caption: String?</w:t>
      </w:r>
    </w:p>
    <w:p w14:paraId="20155889" w14:textId="77777777" w:rsidR="000B7A73" w:rsidRDefault="00000000">
      <w:pPr>
        <w:pStyle w:val="NoSpacing"/>
      </w:pPr>
      <w:r>
        <w:rPr>
          <w:rFonts w:ascii="Courier New" w:hAnsi="Courier New"/>
        </w:rPr>
        <w:t>isActive: Boolean</w:t>
      </w:r>
    </w:p>
    <w:p w14:paraId="6DF24EAB" w14:textId="77777777" w:rsidR="000B7A73" w:rsidRDefault="00000000">
      <w:pPr>
        <w:pStyle w:val="NoSpacing"/>
      </w:pPr>
      <w:r>
        <w:rPr>
          <w:rFonts w:ascii="Courier New" w:hAnsi="Courier New"/>
        </w:rPr>
        <w:t>order: Int (display order)</w:t>
      </w:r>
    </w:p>
    <w:p w14:paraId="03C0DA3B" w14:textId="77777777" w:rsidR="000B7A73" w:rsidRDefault="00000000">
      <w:pPr>
        <w:pStyle w:val="NoSpacing"/>
      </w:pPr>
      <w:r>
        <w:rPr>
          <w:rFonts w:ascii="Courier New" w:hAnsi="Courier New"/>
        </w:rPr>
        <w:lastRenderedPageBreak/>
        <w:t>createdAt: DateTime</w:t>
      </w:r>
    </w:p>
    <w:p w14:paraId="1880B053" w14:textId="77777777" w:rsidR="000B7A73" w:rsidRDefault="00000000">
      <w:pPr>
        <w:pStyle w:val="NoSpacing"/>
      </w:pPr>
      <w:r>
        <w:rPr>
          <w:rFonts w:ascii="Courier New" w:hAnsi="Courier New"/>
        </w:rPr>
        <w:t>updatedAt: DateTime</w:t>
      </w:r>
    </w:p>
    <w:p w14:paraId="1BF91E0C" w14:textId="77777777" w:rsidR="000B7A73" w:rsidRDefault="000B7A73"/>
    <w:p w14:paraId="3F02672F" w14:textId="77777777" w:rsidR="000B7A73" w:rsidRDefault="00000000">
      <w:r>
        <w:t>---</w:t>
      </w:r>
    </w:p>
    <w:p w14:paraId="5A3D5216" w14:textId="77777777" w:rsidR="000B7A73" w:rsidRDefault="000B7A73"/>
    <w:p w14:paraId="7D82F1ED" w14:textId="77777777" w:rsidR="000B7A73" w:rsidRDefault="00000000">
      <w:pPr>
        <w:pStyle w:val="Heading3"/>
      </w:pPr>
      <w:r>
        <w:t>Appendix B: API Endpoint Reference</w:t>
      </w:r>
    </w:p>
    <w:p w14:paraId="23880C6F" w14:textId="77777777" w:rsidR="000B7A73" w:rsidRDefault="000B7A73"/>
    <w:p w14:paraId="3551B134" w14:textId="77777777" w:rsidR="000B7A73" w:rsidRDefault="00000000">
      <w:r>
        <w:t>| Endpoint | Method | Description | Auth Required |</w:t>
      </w:r>
    </w:p>
    <w:p w14:paraId="1A07D82F" w14:textId="77777777" w:rsidR="000B7A73" w:rsidRDefault="00000000">
      <w:r>
        <w:t>|----------|--------|-------------|---|</w:t>
      </w:r>
    </w:p>
    <w:p w14:paraId="39FD30B5" w14:textId="77777777" w:rsidR="000B7A73" w:rsidRDefault="00000000">
      <w:r>
        <w:t>| `/api/auth/login` | POST | User login | No |</w:t>
      </w:r>
    </w:p>
    <w:p w14:paraId="41425AFB" w14:textId="77777777" w:rsidR="000B7A73" w:rsidRDefault="00000000">
      <w:r>
        <w:t>| `/api/stores` | GET | List stores | Yes |</w:t>
      </w:r>
    </w:p>
    <w:p w14:paraId="29A9371C" w14:textId="77777777" w:rsidR="000B7A73" w:rsidRDefault="00000000">
      <w:r>
        <w:t>| `/api/stores` | POST | Create store | Yes |</w:t>
      </w:r>
    </w:p>
    <w:p w14:paraId="5BB40489" w14:textId="77777777" w:rsidR="000B7A73" w:rsidRDefault="00000000">
      <w:r>
        <w:t>| `/api/stores/{id}` | GET | Get store details | Yes |</w:t>
      </w:r>
    </w:p>
    <w:p w14:paraId="241EF408" w14:textId="77777777" w:rsidR="000B7A73" w:rsidRDefault="00000000">
      <w:r>
        <w:t>| `/api/stores/branding` | POST | Update branding | Yes |</w:t>
      </w:r>
    </w:p>
    <w:p w14:paraId="52849ED6" w14:textId="77777777" w:rsidR="000B7A73" w:rsidRDefault="00000000">
      <w:r>
        <w:t>| `/api/users` | GET | List users | Yes |</w:t>
      </w:r>
    </w:p>
    <w:p w14:paraId="44CE5FF8" w14:textId="77777777" w:rsidR="000B7A73" w:rsidRDefault="00000000">
      <w:r>
        <w:t>| `/api/users` | POST | Create user | Yes |</w:t>
      </w:r>
    </w:p>
    <w:p w14:paraId="3C4479F9" w14:textId="77777777" w:rsidR="000B7A73" w:rsidRDefault="00000000">
      <w:r>
        <w:t>| `/api/users/{id}` | PUT | Update user | Yes |</w:t>
      </w:r>
    </w:p>
    <w:p w14:paraId="2A0806DF" w14:textId="77777777" w:rsidR="000B7A73" w:rsidRDefault="00000000">
      <w:r>
        <w:t>| `/api/inventory` | GET | List inventory | Yes |</w:t>
      </w:r>
    </w:p>
    <w:p w14:paraId="10FC6272" w14:textId="77777777" w:rsidR="000B7A73" w:rsidRDefault="00000000">
      <w:r>
        <w:t>| `/api/inventory` | POST | Create item | Yes |</w:t>
      </w:r>
    </w:p>
    <w:p w14:paraId="3D596331" w14:textId="77777777" w:rsidR="000B7A73" w:rsidRDefault="00000000">
      <w:r>
        <w:t>| `/api/inventory/{id}` | PUT | Update item | Yes |</w:t>
      </w:r>
    </w:p>
    <w:p w14:paraId="293F15FC" w14:textId="77777777" w:rsidR="000B7A73" w:rsidRDefault="00000000">
      <w:r>
        <w:t>| `/api/inventory/{id}` | DELETE | Delete item | Yes |</w:t>
      </w:r>
    </w:p>
    <w:p w14:paraId="743B2D73" w14:textId="77777777" w:rsidR="000B7A73" w:rsidRDefault="00000000">
      <w:r>
        <w:t>| `/api/orders` | GET | List orders | Yes |</w:t>
      </w:r>
    </w:p>
    <w:p w14:paraId="1D4B8ADE" w14:textId="77777777" w:rsidR="000B7A73" w:rsidRDefault="00000000">
      <w:r>
        <w:t>| `/api/orders` | POST | Create order | Yes |</w:t>
      </w:r>
    </w:p>
    <w:p w14:paraId="761B2450" w14:textId="77777777" w:rsidR="000B7A73" w:rsidRDefault="00000000">
      <w:r>
        <w:t>| `/api/orders/{id}` | PUT | Update order | Yes |</w:t>
      </w:r>
    </w:p>
    <w:p w14:paraId="0A4CFDB6" w14:textId="77777777" w:rsidR="000B7A73" w:rsidRDefault="00000000">
      <w:r>
        <w:t>| `/api/orders/{id}` | DELETE | Cancel order | Yes |</w:t>
      </w:r>
    </w:p>
    <w:p w14:paraId="46ADF147" w14:textId="77777777" w:rsidR="000B7A73" w:rsidRDefault="00000000">
      <w:r>
        <w:t>| `/api/transactions` | GET | Transaction history | Yes |</w:t>
      </w:r>
    </w:p>
    <w:p w14:paraId="1A0E198C" w14:textId="77777777" w:rsidR="000B7A73" w:rsidRDefault="00000000">
      <w:r>
        <w:t>| `/api/analytics` | GET | Sales analytics | Yes |</w:t>
      </w:r>
    </w:p>
    <w:p w14:paraId="29F6C0CA" w14:textId="77777777" w:rsidR="000B7A73" w:rsidRDefault="00000000">
      <w:r>
        <w:lastRenderedPageBreak/>
        <w:t>| `/api/adverts` | GET | Get adverts | Yes |</w:t>
      </w:r>
    </w:p>
    <w:p w14:paraId="7A4ED04F" w14:textId="77777777" w:rsidR="000B7A73" w:rsidRDefault="00000000">
      <w:r>
        <w:t>| `/api/adverts` | POST | Create advert | Yes (SuperAdmin) |</w:t>
      </w:r>
    </w:p>
    <w:p w14:paraId="3C9A591E" w14:textId="77777777" w:rsidR="000B7A73" w:rsidRDefault="00000000">
      <w:r>
        <w:t>| `/api/adverts/{id}` | PUT | Update advert | Yes (SuperAdmin) |</w:t>
      </w:r>
    </w:p>
    <w:p w14:paraId="08599577" w14:textId="77777777" w:rsidR="000B7A73" w:rsidRDefault="00000000">
      <w:r>
        <w:t>| `/api/adverts/{id}` | DELETE | Delete advert | Yes (SuperAdmin) |</w:t>
      </w:r>
    </w:p>
    <w:p w14:paraId="6FC7A73B" w14:textId="77777777" w:rsidR="000B7A73" w:rsidRDefault="00000000">
      <w:r>
        <w:t>| `/api/admin/approve-store` | POST | Approve store | Yes (SuperAdmin) |</w:t>
      </w:r>
    </w:p>
    <w:p w14:paraId="59677AB1" w14:textId="77777777" w:rsidR="000B7A73" w:rsidRDefault="000B7A73"/>
    <w:p w14:paraId="71DAC6AB" w14:textId="77777777" w:rsidR="000B7A73" w:rsidRDefault="00000000">
      <w:r>
        <w:t>---</w:t>
      </w:r>
    </w:p>
    <w:p w14:paraId="71047D50" w14:textId="77777777" w:rsidR="000B7A73" w:rsidRDefault="000B7A73"/>
    <w:p w14:paraId="5448552E" w14:textId="77777777" w:rsidR="000B7A73" w:rsidRDefault="00000000">
      <w:r>
        <w:rPr>
          <w:b/>
        </w:rPr>
        <w:t>Document Generated:</w:t>
      </w:r>
      <w:r>
        <w:t xml:space="preserve"> May 9, 2026  </w:t>
      </w:r>
    </w:p>
    <w:p w14:paraId="75F8ADEF" w14:textId="77777777" w:rsidR="000B7A73" w:rsidRDefault="00000000">
      <w:r>
        <w:rPr>
          <w:b/>
        </w:rPr>
        <w:t>Next Review Date:</w:t>
      </w:r>
      <w:r>
        <w:t xml:space="preserve"> August 9, 2026  </w:t>
      </w:r>
    </w:p>
    <w:p w14:paraId="60359D10" w14:textId="77777777" w:rsidR="000B7A73" w:rsidRDefault="00000000">
      <w:r>
        <w:rPr>
          <w:b/>
        </w:rPr>
        <w:t>Owner:</w:t>
      </w:r>
      <w:r>
        <w:t xml:space="preserve"> Technical Architecture Team  </w:t>
      </w:r>
    </w:p>
    <w:p w14:paraId="03D756BE" w14:textId="77777777" w:rsidR="000B7A73" w:rsidRDefault="00000000">
      <w:r>
        <w:rPr>
          <w:b/>
        </w:rPr>
        <w:t>Classification:</w:t>
      </w:r>
      <w:r>
        <w:t xml:space="preserve"> Internal - Technical Documentation</w:t>
      </w:r>
    </w:p>
    <w:p w14:paraId="77276806" w14:textId="77777777" w:rsidR="000B7A73" w:rsidRDefault="000B7A73"/>
    <w:p w14:paraId="3DCEA671" w14:textId="77777777" w:rsidR="000B7A73" w:rsidRDefault="00000000">
      <w:r>
        <w:t>---</w:t>
      </w:r>
    </w:p>
    <w:p w14:paraId="3BD4050F" w14:textId="77777777" w:rsidR="000B7A73" w:rsidRDefault="000B7A73"/>
    <w:p w14:paraId="4FD2D947" w14:textId="77777777" w:rsidR="000B7A73" w:rsidRDefault="00000000">
      <w:r>
        <w:rPr>
          <w:i/>
        </w:rPr>
        <w:t>This document is the authoritative specification for the Sales Till System. All development must align with these requirements. For updates or clarifications, contact the Technical Architecture Team.</w:t>
      </w:r>
    </w:p>
    <w:sectPr w:rsidR="000B7A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328319">
    <w:abstractNumId w:val="8"/>
  </w:num>
  <w:num w:numId="2" w16cid:durableId="1008798602">
    <w:abstractNumId w:val="6"/>
  </w:num>
  <w:num w:numId="3" w16cid:durableId="2026008016">
    <w:abstractNumId w:val="5"/>
  </w:num>
  <w:num w:numId="4" w16cid:durableId="1109278505">
    <w:abstractNumId w:val="4"/>
  </w:num>
  <w:num w:numId="5" w16cid:durableId="1589266413">
    <w:abstractNumId w:val="7"/>
  </w:num>
  <w:num w:numId="6" w16cid:durableId="1408190468">
    <w:abstractNumId w:val="3"/>
  </w:num>
  <w:num w:numId="7" w16cid:durableId="1526015527">
    <w:abstractNumId w:val="2"/>
  </w:num>
  <w:num w:numId="8" w16cid:durableId="895436624">
    <w:abstractNumId w:val="1"/>
  </w:num>
  <w:num w:numId="9" w16cid:durableId="76827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76"/>
    <w:rsid w:val="00034616"/>
    <w:rsid w:val="0006063C"/>
    <w:rsid w:val="000B7A73"/>
    <w:rsid w:val="000E2A9A"/>
    <w:rsid w:val="000F756C"/>
    <w:rsid w:val="0015074B"/>
    <w:rsid w:val="00164F9A"/>
    <w:rsid w:val="001B2B02"/>
    <w:rsid w:val="00227977"/>
    <w:rsid w:val="0029639D"/>
    <w:rsid w:val="002A088F"/>
    <w:rsid w:val="002A11E3"/>
    <w:rsid w:val="002D3610"/>
    <w:rsid w:val="002F10FE"/>
    <w:rsid w:val="00326F90"/>
    <w:rsid w:val="00333D4A"/>
    <w:rsid w:val="003F05CE"/>
    <w:rsid w:val="00416D1F"/>
    <w:rsid w:val="00433E0F"/>
    <w:rsid w:val="00460270"/>
    <w:rsid w:val="00495229"/>
    <w:rsid w:val="00507705"/>
    <w:rsid w:val="0051295C"/>
    <w:rsid w:val="005B52E4"/>
    <w:rsid w:val="005C19B6"/>
    <w:rsid w:val="00642711"/>
    <w:rsid w:val="00677523"/>
    <w:rsid w:val="00683E49"/>
    <w:rsid w:val="00715B7B"/>
    <w:rsid w:val="0072402C"/>
    <w:rsid w:val="00734D0C"/>
    <w:rsid w:val="00777948"/>
    <w:rsid w:val="00796AAA"/>
    <w:rsid w:val="007F278B"/>
    <w:rsid w:val="008764AD"/>
    <w:rsid w:val="00967F0D"/>
    <w:rsid w:val="00996446"/>
    <w:rsid w:val="00A067CD"/>
    <w:rsid w:val="00A23119"/>
    <w:rsid w:val="00AA1D8D"/>
    <w:rsid w:val="00B47730"/>
    <w:rsid w:val="00B91606"/>
    <w:rsid w:val="00BE6BE7"/>
    <w:rsid w:val="00BE74DA"/>
    <w:rsid w:val="00C36E6A"/>
    <w:rsid w:val="00C63CE0"/>
    <w:rsid w:val="00CB0664"/>
    <w:rsid w:val="00CC260B"/>
    <w:rsid w:val="00D20D97"/>
    <w:rsid w:val="00D96400"/>
    <w:rsid w:val="00DF0008"/>
    <w:rsid w:val="00E5302C"/>
    <w:rsid w:val="00EC6E29"/>
    <w:rsid w:val="00ED44C2"/>
    <w:rsid w:val="00F37FE8"/>
    <w:rsid w:val="00F845BE"/>
    <w:rsid w:val="00FA1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8BBB1D-3ECA-4183-B210-5E3BD40E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39</Pages>
  <Words>5831</Words>
  <Characters>33237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Medugu</cp:lastModifiedBy>
  <cp:revision>49</cp:revision>
  <dcterms:created xsi:type="dcterms:W3CDTF">2013-12-23T23:15:00Z</dcterms:created>
  <dcterms:modified xsi:type="dcterms:W3CDTF">2026-05-09T04:52:00Z</dcterms:modified>
  <cp:category/>
</cp:coreProperties>
</file>